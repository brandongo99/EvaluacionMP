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AF39" w14:textId="77777777" w:rsidR="00B72432" w:rsidRDefault="00B72432" w:rsidP="00B72432">
      <w:pPr>
        <w:rPr>
          <w:lang w:val="es-GT"/>
        </w:rPr>
      </w:pPr>
    </w:p>
    <w:p w14:paraId="7D47DC5E" w14:textId="77777777" w:rsidR="00B72432" w:rsidRDefault="00B72432" w:rsidP="00B72432">
      <w:pPr>
        <w:rPr>
          <w:lang w:val="es-GT"/>
        </w:rPr>
      </w:pPr>
    </w:p>
    <w:p w14:paraId="04EDEC66" w14:textId="77777777" w:rsidR="00B72432" w:rsidRDefault="00B72432" w:rsidP="00B72432">
      <w:pPr>
        <w:rPr>
          <w:lang w:val="es-GT"/>
        </w:rPr>
      </w:pPr>
    </w:p>
    <w:p w14:paraId="35EEE8E1" w14:textId="77777777" w:rsidR="00B72432" w:rsidRDefault="00B72432" w:rsidP="00B72432">
      <w:pPr>
        <w:rPr>
          <w:lang w:val="es-GT"/>
        </w:rPr>
      </w:pPr>
    </w:p>
    <w:p w14:paraId="375E69B4" w14:textId="77777777" w:rsidR="00B72432" w:rsidRDefault="00B72432" w:rsidP="00B72432">
      <w:pPr>
        <w:rPr>
          <w:lang w:val="es-GT"/>
        </w:rPr>
      </w:pPr>
    </w:p>
    <w:p w14:paraId="7A896585" w14:textId="77777777" w:rsidR="00B72432" w:rsidRDefault="00B72432" w:rsidP="00B72432">
      <w:pPr>
        <w:rPr>
          <w:lang w:val="es-GT"/>
        </w:rPr>
      </w:pPr>
    </w:p>
    <w:p w14:paraId="57C2FB2C" w14:textId="77777777" w:rsidR="00B72432" w:rsidRDefault="00B72432" w:rsidP="00B72432">
      <w:pPr>
        <w:rPr>
          <w:lang w:val="es-GT"/>
        </w:rPr>
      </w:pPr>
    </w:p>
    <w:p w14:paraId="6872099C" w14:textId="77777777" w:rsidR="004D0C09" w:rsidRDefault="004D0C09" w:rsidP="00B72432">
      <w:pPr>
        <w:rPr>
          <w:lang w:val="es-GT"/>
        </w:rPr>
      </w:pPr>
    </w:p>
    <w:p w14:paraId="74D8AB47" w14:textId="77777777" w:rsidR="00B72432" w:rsidRDefault="00B72432" w:rsidP="00B72432">
      <w:pPr>
        <w:rPr>
          <w:lang w:val="es-GT"/>
        </w:rPr>
      </w:pPr>
    </w:p>
    <w:p w14:paraId="0554FA82" w14:textId="00F24CE0" w:rsidR="00B72432" w:rsidRDefault="002B323E" w:rsidP="00B72432">
      <w:pPr>
        <w:pStyle w:val="Ttulo1"/>
        <w:jc w:val="center"/>
        <w:rPr>
          <w:sz w:val="48"/>
          <w:szCs w:val="40"/>
          <w:lang w:val="es-GT"/>
        </w:rPr>
      </w:pPr>
      <w:r w:rsidRPr="00B72432">
        <w:rPr>
          <w:sz w:val="48"/>
          <w:szCs w:val="40"/>
          <w:lang w:val="es-GT"/>
        </w:rPr>
        <w:t xml:space="preserve">MANUAL </w:t>
      </w:r>
      <w:r w:rsidR="00032C38">
        <w:rPr>
          <w:sz w:val="48"/>
          <w:szCs w:val="40"/>
          <w:lang w:val="es-GT"/>
        </w:rPr>
        <w:t>DE USUARIO</w:t>
      </w:r>
      <w:r w:rsidRPr="00B72432">
        <w:rPr>
          <w:sz w:val="48"/>
          <w:szCs w:val="40"/>
          <w:lang w:val="es-GT"/>
        </w:rPr>
        <w:t xml:space="preserve"> DEL SISTEMA DE</w:t>
      </w:r>
      <w:r w:rsidR="00B72432" w:rsidRPr="00B72432">
        <w:rPr>
          <w:sz w:val="48"/>
          <w:szCs w:val="40"/>
          <w:lang w:val="es-GT"/>
        </w:rPr>
        <w:t xml:space="preserve"> </w:t>
      </w:r>
      <w:r w:rsidRPr="00B72432">
        <w:rPr>
          <w:sz w:val="48"/>
          <w:szCs w:val="40"/>
          <w:lang w:val="es-GT"/>
        </w:rPr>
        <w:t>GESTIÓN DE EXPEDIENTES – DICRI</w:t>
      </w:r>
    </w:p>
    <w:p w14:paraId="3D334F93" w14:textId="77777777" w:rsidR="00B72432" w:rsidRDefault="00B72432" w:rsidP="00B72432">
      <w:pPr>
        <w:rPr>
          <w:lang w:val="es-GT"/>
        </w:rPr>
      </w:pPr>
    </w:p>
    <w:p w14:paraId="7DFDCDDC" w14:textId="77777777" w:rsidR="00B72432" w:rsidRDefault="00B72432" w:rsidP="00B72432">
      <w:pPr>
        <w:rPr>
          <w:lang w:val="es-GT"/>
        </w:rPr>
      </w:pPr>
    </w:p>
    <w:p w14:paraId="0AAA079A" w14:textId="77777777" w:rsidR="00B72432" w:rsidRDefault="00B72432" w:rsidP="00B72432">
      <w:pPr>
        <w:rPr>
          <w:lang w:val="es-GT"/>
        </w:rPr>
      </w:pPr>
    </w:p>
    <w:p w14:paraId="3094F625" w14:textId="77777777" w:rsidR="00B72432" w:rsidRDefault="00B72432" w:rsidP="00B72432">
      <w:pPr>
        <w:rPr>
          <w:lang w:val="es-GT"/>
        </w:rPr>
      </w:pPr>
    </w:p>
    <w:p w14:paraId="5BA2A7BE" w14:textId="77777777" w:rsidR="00B72432" w:rsidRDefault="00B72432" w:rsidP="00B72432">
      <w:pPr>
        <w:rPr>
          <w:lang w:val="es-GT"/>
        </w:rPr>
      </w:pPr>
    </w:p>
    <w:p w14:paraId="233433AF" w14:textId="61DAA287" w:rsidR="00B72432" w:rsidRDefault="00032C38" w:rsidP="00B72432">
      <w:pPr>
        <w:rPr>
          <w:lang w:val="es-GT"/>
        </w:rPr>
      </w:pPr>
      <w:r>
        <w:rPr>
          <w:lang w:val="es-GT"/>
        </w:rPr>
        <w:t>´</w:t>
      </w:r>
    </w:p>
    <w:p w14:paraId="7C9ED810" w14:textId="77777777" w:rsidR="00032C38" w:rsidRDefault="00032C38" w:rsidP="00B72432">
      <w:pPr>
        <w:rPr>
          <w:lang w:val="es-GT"/>
        </w:rPr>
      </w:pPr>
    </w:p>
    <w:p w14:paraId="1BE12F47" w14:textId="77777777" w:rsidR="00A91534" w:rsidRPr="00B72432" w:rsidRDefault="00A91534" w:rsidP="00B72432">
      <w:pPr>
        <w:rPr>
          <w:lang w:val="es-GT"/>
        </w:rPr>
      </w:pPr>
    </w:p>
    <w:p w14:paraId="772A0F23" w14:textId="77777777" w:rsidR="00891EFD" w:rsidRPr="00A91534" w:rsidRDefault="002B323E" w:rsidP="00A91534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A91534">
        <w:rPr>
          <w:rFonts w:ascii="Times New Roman" w:hAnsi="Times New Roman" w:cs="Times New Roman"/>
          <w:b/>
          <w:bCs/>
          <w:sz w:val="24"/>
          <w:szCs w:val="24"/>
        </w:rPr>
        <w:t xml:space="preserve">Título: Manual </w:t>
      </w:r>
      <w:r w:rsidR="00032C38" w:rsidRPr="00A91534">
        <w:rPr>
          <w:rFonts w:ascii="Times New Roman" w:hAnsi="Times New Roman" w:cs="Times New Roman"/>
          <w:b/>
          <w:bCs/>
          <w:sz w:val="24"/>
          <w:szCs w:val="24"/>
        </w:rPr>
        <w:t>de Usuario</w:t>
      </w:r>
      <w:r w:rsidRPr="00A91534">
        <w:rPr>
          <w:rFonts w:ascii="Times New Roman" w:hAnsi="Times New Roman" w:cs="Times New Roman"/>
          <w:b/>
          <w:bCs/>
          <w:sz w:val="24"/>
          <w:szCs w:val="24"/>
        </w:rPr>
        <w:t xml:space="preserve"> del Sistema de Gestión de Expedientes – DICRI</w:t>
      </w:r>
    </w:p>
    <w:p w14:paraId="3085670C" w14:textId="77777777" w:rsidR="00891EFD" w:rsidRPr="00A91534" w:rsidRDefault="002B323E" w:rsidP="00A91534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A91534">
        <w:rPr>
          <w:rFonts w:ascii="Times New Roman" w:hAnsi="Times New Roman" w:cs="Times New Roman"/>
          <w:b/>
          <w:bCs/>
          <w:sz w:val="24"/>
          <w:szCs w:val="24"/>
        </w:rPr>
        <w:t>Autor: Brandon Eduardo Godínez</w:t>
      </w:r>
    </w:p>
    <w:p w14:paraId="72BE4547" w14:textId="77777777" w:rsidR="00891EFD" w:rsidRPr="00A91534" w:rsidRDefault="002B323E" w:rsidP="00A91534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A91534">
        <w:rPr>
          <w:rFonts w:ascii="Times New Roman" w:hAnsi="Times New Roman" w:cs="Times New Roman"/>
          <w:b/>
          <w:bCs/>
          <w:sz w:val="24"/>
          <w:szCs w:val="24"/>
        </w:rPr>
        <w:t>Fecha: Noviembre 2025</w:t>
      </w:r>
    </w:p>
    <w:p w14:paraId="1ADCF49B" w14:textId="0780C97C" w:rsidR="002B323E" w:rsidRDefault="002B323E" w:rsidP="00A91534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A91534">
        <w:rPr>
          <w:rFonts w:ascii="Times New Roman" w:hAnsi="Times New Roman" w:cs="Times New Roman"/>
          <w:b/>
          <w:bCs/>
          <w:sz w:val="24"/>
          <w:szCs w:val="24"/>
        </w:rPr>
        <w:t>Versión: 1.0</w:t>
      </w:r>
    </w:p>
    <w:p w14:paraId="0DD81CF7" w14:textId="77777777" w:rsidR="00A91534" w:rsidRPr="00A91534" w:rsidRDefault="00A91534" w:rsidP="00A91534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A09921" w14:textId="77777777" w:rsidR="002B323E" w:rsidRPr="00B72432" w:rsidRDefault="002B323E" w:rsidP="00B72432">
      <w:pPr>
        <w:jc w:val="center"/>
        <w:rPr>
          <w:rFonts w:cs="Times New Roman"/>
          <w:b/>
          <w:bCs/>
          <w:lang w:val="es-GT"/>
        </w:rPr>
      </w:pPr>
      <w:r w:rsidRPr="00B72432">
        <w:rPr>
          <w:rFonts w:cs="Times New Roman"/>
          <w:b/>
          <w:bCs/>
          <w:lang w:val="es-GT"/>
        </w:rPr>
        <w:lastRenderedPageBreak/>
        <w:t>ÍNDICE</w:t>
      </w:r>
    </w:p>
    <w:p w14:paraId="111F5105" w14:textId="77777777" w:rsidR="002B323E" w:rsidRPr="00B72432" w:rsidRDefault="002B323E" w:rsidP="002B323E">
      <w:pPr>
        <w:numPr>
          <w:ilvl w:val="0"/>
          <w:numId w:val="29"/>
        </w:numPr>
        <w:rPr>
          <w:rFonts w:cs="Times New Roman"/>
          <w:lang w:val="es-GT"/>
        </w:rPr>
      </w:pPr>
      <w:r w:rsidRPr="00B72432">
        <w:rPr>
          <w:rFonts w:cs="Times New Roman"/>
          <w:lang w:val="es-GT"/>
        </w:rPr>
        <w:t>Introducción</w:t>
      </w:r>
    </w:p>
    <w:p w14:paraId="05097F99" w14:textId="7F291563" w:rsidR="002B323E" w:rsidRPr="00B72432" w:rsidRDefault="002B323E" w:rsidP="00032C38">
      <w:pPr>
        <w:numPr>
          <w:ilvl w:val="0"/>
          <w:numId w:val="29"/>
        </w:numPr>
        <w:rPr>
          <w:rFonts w:cs="Times New Roman"/>
          <w:lang w:val="es-GT"/>
        </w:rPr>
      </w:pPr>
      <w:r w:rsidRPr="00B72432">
        <w:rPr>
          <w:rFonts w:cs="Times New Roman"/>
          <w:lang w:val="es-GT"/>
        </w:rPr>
        <w:t>Autenticación</w:t>
      </w:r>
    </w:p>
    <w:p w14:paraId="5870B718" w14:textId="3AEAF42C" w:rsidR="002B323E" w:rsidRPr="00B72432" w:rsidRDefault="002B323E" w:rsidP="00032C38">
      <w:pPr>
        <w:numPr>
          <w:ilvl w:val="0"/>
          <w:numId w:val="29"/>
        </w:numPr>
        <w:rPr>
          <w:rFonts w:cs="Times New Roman"/>
          <w:lang w:val="es-GT"/>
        </w:rPr>
      </w:pPr>
      <w:r w:rsidRPr="00B72432">
        <w:rPr>
          <w:rFonts w:cs="Times New Roman"/>
          <w:lang w:val="es-GT"/>
        </w:rPr>
        <w:t>Dashboard</w:t>
      </w:r>
    </w:p>
    <w:p w14:paraId="772D06FD" w14:textId="284E6E03" w:rsidR="002B323E" w:rsidRPr="00B72432" w:rsidRDefault="002B323E" w:rsidP="00032C38">
      <w:pPr>
        <w:numPr>
          <w:ilvl w:val="0"/>
          <w:numId w:val="29"/>
        </w:numPr>
        <w:rPr>
          <w:rFonts w:cs="Times New Roman"/>
          <w:lang w:val="es-GT"/>
        </w:rPr>
      </w:pPr>
      <w:r w:rsidRPr="00B72432">
        <w:rPr>
          <w:rFonts w:cs="Times New Roman"/>
          <w:lang w:val="es-GT"/>
        </w:rPr>
        <w:t>Gestión de Expedientes</w:t>
      </w:r>
    </w:p>
    <w:p w14:paraId="15720EC0" w14:textId="1AB691E1" w:rsidR="002B323E" w:rsidRDefault="00364174" w:rsidP="00364174">
      <w:pPr>
        <w:numPr>
          <w:ilvl w:val="1"/>
          <w:numId w:val="29"/>
        </w:numPr>
        <w:rPr>
          <w:rFonts w:cs="Times New Roman"/>
          <w:lang w:val="es-GT"/>
        </w:rPr>
      </w:pPr>
      <w:r>
        <w:rPr>
          <w:rFonts w:cs="Times New Roman"/>
          <w:lang w:val="es-GT"/>
        </w:rPr>
        <w:t>Expedientes</w:t>
      </w:r>
    </w:p>
    <w:p w14:paraId="50416743" w14:textId="35823C5E" w:rsidR="00364174" w:rsidRPr="00B72432" w:rsidRDefault="00364174" w:rsidP="00364174">
      <w:pPr>
        <w:numPr>
          <w:ilvl w:val="1"/>
          <w:numId w:val="29"/>
        </w:numPr>
        <w:rPr>
          <w:rFonts w:cs="Times New Roman"/>
          <w:lang w:val="es-GT"/>
        </w:rPr>
      </w:pPr>
      <w:r>
        <w:rPr>
          <w:rFonts w:cs="Times New Roman"/>
          <w:lang w:val="es-GT"/>
        </w:rPr>
        <w:t>Detalle Expedientes e Indicios</w:t>
      </w:r>
    </w:p>
    <w:p w14:paraId="1E7DF00E" w14:textId="414936E3" w:rsidR="002B323E" w:rsidRPr="00B72432" w:rsidRDefault="002B323E" w:rsidP="00032C38">
      <w:pPr>
        <w:numPr>
          <w:ilvl w:val="0"/>
          <w:numId w:val="29"/>
        </w:numPr>
        <w:rPr>
          <w:rFonts w:cs="Times New Roman"/>
          <w:lang w:val="es-GT"/>
        </w:rPr>
      </w:pPr>
      <w:r w:rsidRPr="00B72432">
        <w:rPr>
          <w:rFonts w:cs="Times New Roman"/>
          <w:lang w:val="es-GT"/>
        </w:rPr>
        <w:t>Reportes</w:t>
      </w:r>
    </w:p>
    <w:p w14:paraId="54BF2BDB" w14:textId="641A5924" w:rsidR="002B323E" w:rsidRPr="00032C38" w:rsidRDefault="002B323E" w:rsidP="00032C38">
      <w:pPr>
        <w:numPr>
          <w:ilvl w:val="0"/>
          <w:numId w:val="29"/>
        </w:numPr>
        <w:rPr>
          <w:rFonts w:cs="Times New Roman"/>
          <w:lang w:val="es-GT"/>
        </w:rPr>
      </w:pPr>
      <w:r w:rsidRPr="00B72432">
        <w:rPr>
          <w:rFonts w:cs="Times New Roman"/>
          <w:lang w:val="es-GT"/>
        </w:rPr>
        <w:t>Administración de Usuarios</w:t>
      </w:r>
    </w:p>
    <w:p w14:paraId="35F1668B" w14:textId="77777777" w:rsidR="00B72432" w:rsidRDefault="00B72432" w:rsidP="002B323E">
      <w:pPr>
        <w:rPr>
          <w:rFonts w:cs="Times New Roman"/>
          <w:b/>
          <w:bCs/>
          <w:lang w:val="es-GT"/>
        </w:rPr>
      </w:pPr>
    </w:p>
    <w:p w14:paraId="7CAEAB94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1E891227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4DF9AF41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7072ADD9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41ED5E77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28EDCE74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527598A3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7A6D6E33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7CDA186C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394B0C07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57B29429" w14:textId="77777777" w:rsidR="00032C38" w:rsidRDefault="00032C38" w:rsidP="002B323E">
      <w:pPr>
        <w:rPr>
          <w:rFonts w:cs="Times New Roman"/>
          <w:b/>
          <w:bCs/>
          <w:lang w:val="es-GT"/>
        </w:rPr>
      </w:pPr>
    </w:p>
    <w:p w14:paraId="260E7318" w14:textId="77777777" w:rsidR="00B72432" w:rsidRPr="00B72432" w:rsidRDefault="00B72432" w:rsidP="002B323E">
      <w:pPr>
        <w:rPr>
          <w:rFonts w:cs="Times New Roman"/>
          <w:b/>
          <w:bCs/>
          <w:lang w:val="es-GT"/>
        </w:rPr>
      </w:pPr>
    </w:p>
    <w:p w14:paraId="45024B86" w14:textId="14A67EAE" w:rsidR="002B323E" w:rsidRPr="00B72432" w:rsidRDefault="002B323E" w:rsidP="00B72432">
      <w:pPr>
        <w:pStyle w:val="Ttulo2"/>
        <w:numPr>
          <w:ilvl w:val="0"/>
          <w:numId w:val="48"/>
        </w:numPr>
        <w:rPr>
          <w:lang w:val="es-GT"/>
        </w:rPr>
      </w:pPr>
      <w:r w:rsidRPr="00B72432">
        <w:rPr>
          <w:lang w:val="es-GT"/>
        </w:rPr>
        <w:lastRenderedPageBreak/>
        <w:t>Introducción</w:t>
      </w:r>
    </w:p>
    <w:p w14:paraId="04181ACA" w14:textId="3B0EC199" w:rsidR="002B323E" w:rsidRPr="00D20332" w:rsidRDefault="00D20332" w:rsidP="00D20332">
      <w:r w:rsidRPr="00D20332">
        <w:rPr>
          <w:lang w:val="es-GT"/>
        </w:rPr>
        <w:t>Este Manual de Usuario explica de forma sencilla</w:t>
      </w:r>
      <w:r>
        <w:rPr>
          <w:lang w:val="es-GT"/>
        </w:rPr>
        <w:t xml:space="preserve"> y completa</w:t>
      </w:r>
      <w:r w:rsidRPr="00D20332">
        <w:rPr>
          <w:lang w:val="es-GT"/>
        </w:rPr>
        <w:t xml:space="preserve"> cómo utilizar el sistema DICRI para la gestión de expedientes e indicios. Incluye instrucciones claras sobre cada módulo, los pasos para realizar las operaciones y recomendaciones para un uso eficiente según el rol asignado (Técnico o Coordinador)</w:t>
      </w:r>
      <w:r w:rsidR="002B323E" w:rsidRPr="00D20332">
        <w:t>.</w:t>
      </w:r>
    </w:p>
    <w:p w14:paraId="436DD8FC" w14:textId="682A1E73" w:rsidR="00985EF0" w:rsidRPr="00B72432" w:rsidRDefault="00985EF0" w:rsidP="002B323E">
      <w:pPr>
        <w:rPr>
          <w:rFonts w:cs="Times New Roman"/>
          <w:b/>
          <w:bCs/>
          <w:lang w:val="es-GT"/>
        </w:rPr>
      </w:pPr>
      <w:r w:rsidRPr="00B72432">
        <w:rPr>
          <w:rFonts w:cs="Times New Roman"/>
          <w:b/>
          <w:bCs/>
          <w:i/>
          <w:iCs/>
          <w:lang w:val="es-GT"/>
        </w:rPr>
        <w:t>Vista general del dashboard</w:t>
      </w:r>
      <w:r>
        <w:rPr>
          <w:rFonts w:cs="Times New Roman"/>
          <w:b/>
          <w:bCs/>
          <w:i/>
          <w:iCs/>
          <w:lang w:val="es-GT"/>
        </w:rPr>
        <w:t xml:space="preserve"> (</w:t>
      </w:r>
      <w:r w:rsidRPr="00B72432">
        <w:rPr>
          <w:rFonts w:cs="Times New Roman"/>
          <w:b/>
          <w:bCs/>
          <w:i/>
          <w:iCs/>
          <w:lang w:val="es-GT"/>
        </w:rPr>
        <w:t xml:space="preserve">IMAGEN </w:t>
      </w:r>
      <w:r>
        <w:rPr>
          <w:rFonts w:cs="Times New Roman"/>
          <w:b/>
          <w:bCs/>
          <w:i/>
          <w:iCs/>
          <w:lang w:val="es-GT"/>
        </w:rPr>
        <w:t>1)</w:t>
      </w:r>
    </w:p>
    <w:p w14:paraId="3FE4FA48" w14:textId="298155C7" w:rsidR="004C1141" w:rsidRPr="00B72432" w:rsidRDefault="004D0C09" w:rsidP="002B323E">
      <w:pPr>
        <w:rPr>
          <w:rFonts w:cs="Times New Roman"/>
          <w:b/>
          <w:bCs/>
          <w:lang w:val="es-GT"/>
        </w:rPr>
      </w:pPr>
      <w:r w:rsidRPr="004D0C09">
        <w:rPr>
          <w:rFonts w:cs="Times New Roman"/>
          <w:b/>
          <w:bCs/>
          <w:noProof/>
          <w:lang w:val="es-GT"/>
        </w:rPr>
        <w:drawing>
          <wp:inline distT="0" distB="0" distL="0" distR="0" wp14:anchorId="0E36B5D3" wp14:editId="6617DAB2">
            <wp:extent cx="5486400" cy="2698750"/>
            <wp:effectExtent l="0" t="0" r="0" b="6350"/>
            <wp:docPr id="156536840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8403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CD02" w14:textId="531DAC85" w:rsidR="002B323E" w:rsidRDefault="002B323E" w:rsidP="00E2749F">
      <w:pPr>
        <w:pStyle w:val="Ttulo2"/>
        <w:numPr>
          <w:ilvl w:val="0"/>
          <w:numId w:val="48"/>
        </w:numPr>
        <w:rPr>
          <w:lang w:val="es-GT"/>
        </w:rPr>
      </w:pPr>
      <w:r w:rsidRPr="00B72432">
        <w:rPr>
          <w:lang w:val="es-GT"/>
        </w:rPr>
        <w:t>Módulo de Autenticación</w:t>
      </w:r>
    </w:p>
    <w:p w14:paraId="7B1E4CA7" w14:textId="77777777" w:rsidR="00E2749F" w:rsidRPr="00E2749F" w:rsidRDefault="00E2749F" w:rsidP="00E2749F">
      <w:pPr>
        <w:rPr>
          <w:b/>
          <w:bCs/>
          <w:lang w:val="es-GT"/>
        </w:rPr>
      </w:pPr>
      <w:r w:rsidRPr="00E2749F">
        <w:rPr>
          <w:b/>
          <w:bCs/>
          <w:lang w:val="es-GT"/>
        </w:rPr>
        <w:t>Descripción</w:t>
      </w:r>
    </w:p>
    <w:p w14:paraId="52C93C75" w14:textId="28D2EBD3" w:rsidR="00E2749F" w:rsidRPr="00E2749F" w:rsidRDefault="00E2749F" w:rsidP="00E2749F">
      <w:pPr>
        <w:rPr>
          <w:lang w:val="es-GT"/>
        </w:rPr>
      </w:pPr>
      <w:r w:rsidRPr="00E2749F">
        <w:t>Esta pantalla permite al usuario autenticarse en el sistema ingresando sus credenciales (correo y contraseña). Una vez validado, el usuario accede al Dashboard.</w:t>
      </w:r>
    </w:p>
    <w:p w14:paraId="5A1FC3BF" w14:textId="77777777" w:rsidR="00E2749F" w:rsidRPr="00E2749F" w:rsidRDefault="00E2749F" w:rsidP="00E2749F">
      <w:pPr>
        <w:rPr>
          <w:rFonts w:cs="Times New Roman"/>
          <w:b/>
          <w:bCs/>
          <w:lang w:val="es-GT"/>
        </w:rPr>
      </w:pPr>
      <w:r w:rsidRPr="00E2749F">
        <w:rPr>
          <w:rFonts w:cs="Times New Roman"/>
          <w:b/>
          <w:bCs/>
          <w:lang w:val="es-GT"/>
        </w:rPr>
        <w:t>Elementos de la pantalla</w:t>
      </w:r>
    </w:p>
    <w:p w14:paraId="0FA55DA4" w14:textId="77777777" w:rsidR="00E2749F" w:rsidRPr="00E2749F" w:rsidRDefault="00E2749F" w:rsidP="00E2749F">
      <w:pPr>
        <w:pStyle w:val="Prrafodelista"/>
        <w:numPr>
          <w:ilvl w:val="0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b/>
          <w:bCs/>
          <w:lang w:val="es-GT"/>
        </w:rPr>
        <w:t>Logo del sistema</w:t>
      </w:r>
      <w:r w:rsidRPr="00E2749F">
        <w:rPr>
          <w:rFonts w:cs="Times New Roman"/>
          <w:lang w:val="es-GT"/>
        </w:rPr>
        <w:t>: Identificación visual en la parte superior.</w:t>
      </w:r>
    </w:p>
    <w:p w14:paraId="56061B98" w14:textId="77777777" w:rsidR="00E2749F" w:rsidRPr="00E2749F" w:rsidRDefault="00E2749F" w:rsidP="00E2749F">
      <w:pPr>
        <w:pStyle w:val="Prrafodelista"/>
        <w:numPr>
          <w:ilvl w:val="0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b/>
          <w:bCs/>
          <w:lang w:val="es-GT"/>
        </w:rPr>
        <w:t>Campo “Correo de Empleado”</w:t>
      </w:r>
      <w:r w:rsidRPr="00E2749F">
        <w:rPr>
          <w:rFonts w:cs="Times New Roman"/>
          <w:lang w:val="es-GT"/>
        </w:rPr>
        <w:t xml:space="preserve">: </w:t>
      </w:r>
    </w:p>
    <w:p w14:paraId="435D66D7" w14:textId="77777777" w:rsidR="00E2749F" w:rsidRPr="00E2749F" w:rsidRDefault="00E2749F" w:rsidP="00E2749F">
      <w:pPr>
        <w:pStyle w:val="Prrafodelista"/>
        <w:numPr>
          <w:ilvl w:val="1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Tipo: Texto (email).</w:t>
      </w:r>
    </w:p>
    <w:p w14:paraId="713F3107" w14:textId="77777777" w:rsidR="00E2749F" w:rsidRPr="00E2749F" w:rsidRDefault="00E2749F" w:rsidP="00E2749F">
      <w:pPr>
        <w:pStyle w:val="Prrafodelista"/>
        <w:numPr>
          <w:ilvl w:val="1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Formato: correo@dominio.com.</w:t>
      </w:r>
    </w:p>
    <w:p w14:paraId="2048BB1A" w14:textId="77777777" w:rsidR="00E2749F" w:rsidRPr="00E2749F" w:rsidRDefault="00E2749F" w:rsidP="00E2749F">
      <w:pPr>
        <w:pStyle w:val="Prrafodelista"/>
        <w:numPr>
          <w:ilvl w:val="1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Obligatorio.</w:t>
      </w:r>
    </w:p>
    <w:p w14:paraId="213E9B1B" w14:textId="77777777" w:rsidR="00E2749F" w:rsidRPr="00E2749F" w:rsidRDefault="00E2749F" w:rsidP="00E2749F">
      <w:pPr>
        <w:pStyle w:val="Prrafodelista"/>
        <w:numPr>
          <w:ilvl w:val="0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b/>
          <w:bCs/>
          <w:lang w:val="es-GT"/>
        </w:rPr>
        <w:t>Campo “Contraseña”</w:t>
      </w:r>
      <w:r w:rsidRPr="00E2749F">
        <w:rPr>
          <w:rFonts w:cs="Times New Roman"/>
          <w:lang w:val="es-GT"/>
        </w:rPr>
        <w:t xml:space="preserve">: </w:t>
      </w:r>
    </w:p>
    <w:p w14:paraId="79D1194C" w14:textId="77777777" w:rsidR="00E2749F" w:rsidRPr="00E2749F" w:rsidRDefault="00E2749F" w:rsidP="00E2749F">
      <w:pPr>
        <w:pStyle w:val="Prrafodelista"/>
        <w:numPr>
          <w:ilvl w:val="1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Tipo: Contraseña (oculta).</w:t>
      </w:r>
    </w:p>
    <w:p w14:paraId="65C4652E" w14:textId="77777777" w:rsidR="00E2749F" w:rsidRPr="00E2749F" w:rsidRDefault="00E2749F" w:rsidP="00E2749F">
      <w:pPr>
        <w:pStyle w:val="Prrafodelista"/>
        <w:numPr>
          <w:ilvl w:val="1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Obligatorio.</w:t>
      </w:r>
    </w:p>
    <w:p w14:paraId="3A6A7731" w14:textId="77777777" w:rsidR="00E2749F" w:rsidRPr="00E2749F" w:rsidRDefault="00E2749F" w:rsidP="00E2749F">
      <w:pPr>
        <w:pStyle w:val="Prrafodelista"/>
        <w:numPr>
          <w:ilvl w:val="0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b/>
          <w:bCs/>
          <w:lang w:val="es-GT"/>
        </w:rPr>
        <w:t>Botón “Iniciar Sesión”</w:t>
      </w:r>
      <w:r w:rsidRPr="00E2749F">
        <w:rPr>
          <w:rFonts w:cs="Times New Roman"/>
          <w:lang w:val="es-GT"/>
        </w:rPr>
        <w:t xml:space="preserve">: </w:t>
      </w:r>
    </w:p>
    <w:p w14:paraId="216B78B5" w14:textId="77777777" w:rsidR="00E2749F" w:rsidRPr="00E2749F" w:rsidRDefault="00E2749F" w:rsidP="00E2749F">
      <w:pPr>
        <w:pStyle w:val="Prrafodelista"/>
        <w:numPr>
          <w:ilvl w:val="1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lastRenderedPageBreak/>
        <w:t>Acción: Envía las credenciales para validación.</w:t>
      </w:r>
    </w:p>
    <w:p w14:paraId="33026C6E" w14:textId="77777777" w:rsidR="00E2749F" w:rsidRPr="00E2749F" w:rsidRDefault="00E2749F" w:rsidP="00E2749F">
      <w:pPr>
        <w:pStyle w:val="Prrafodelista"/>
        <w:numPr>
          <w:ilvl w:val="0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b/>
          <w:bCs/>
          <w:lang w:val="es-GT"/>
        </w:rPr>
        <w:t>Mensaje de error</w:t>
      </w:r>
      <w:r w:rsidRPr="00E2749F">
        <w:rPr>
          <w:rFonts w:cs="Times New Roman"/>
          <w:lang w:val="es-GT"/>
        </w:rPr>
        <w:t xml:space="preserve">: </w:t>
      </w:r>
    </w:p>
    <w:p w14:paraId="754821A1" w14:textId="5D1309B5" w:rsidR="00E2749F" w:rsidRDefault="00E2749F" w:rsidP="00E2749F">
      <w:pPr>
        <w:pStyle w:val="Prrafodelista"/>
        <w:numPr>
          <w:ilvl w:val="1"/>
          <w:numId w:val="83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Se muestra si las credenciales son incorrectas o hay problemas de conexión.</w:t>
      </w:r>
    </w:p>
    <w:p w14:paraId="5CF64168" w14:textId="77777777" w:rsidR="00E2749F" w:rsidRPr="00E2749F" w:rsidRDefault="00E2749F" w:rsidP="00E2749F">
      <w:pPr>
        <w:rPr>
          <w:rFonts w:cs="Times New Roman"/>
          <w:b/>
          <w:bCs/>
          <w:lang w:val="es-GT"/>
        </w:rPr>
      </w:pPr>
      <w:r w:rsidRPr="00E2749F">
        <w:rPr>
          <w:rFonts w:cs="Times New Roman"/>
          <w:b/>
          <w:bCs/>
          <w:lang w:val="es-GT"/>
        </w:rPr>
        <w:t>Pasos para iniciar sesión</w:t>
      </w:r>
    </w:p>
    <w:p w14:paraId="6E38166F" w14:textId="77777777" w:rsidR="00E2749F" w:rsidRPr="00E2749F" w:rsidRDefault="00E2749F" w:rsidP="00E2749F">
      <w:pPr>
        <w:pStyle w:val="Prrafodelista"/>
        <w:numPr>
          <w:ilvl w:val="0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 xml:space="preserve">Ingrese su </w:t>
      </w:r>
      <w:r w:rsidRPr="00E2749F">
        <w:rPr>
          <w:rFonts w:cs="Times New Roman"/>
          <w:b/>
          <w:bCs/>
          <w:lang w:val="es-GT"/>
        </w:rPr>
        <w:t>correo institucional</w:t>
      </w:r>
      <w:r w:rsidRPr="00E2749F">
        <w:rPr>
          <w:rFonts w:cs="Times New Roman"/>
          <w:lang w:val="es-GT"/>
        </w:rPr>
        <w:t xml:space="preserve"> en el campo </w:t>
      </w:r>
      <w:r w:rsidRPr="00E2749F">
        <w:rPr>
          <w:rFonts w:cs="Times New Roman"/>
          <w:i/>
          <w:iCs/>
          <w:lang w:val="es-GT"/>
        </w:rPr>
        <w:t>Correo de Empleado</w:t>
      </w:r>
      <w:r w:rsidRPr="00E2749F">
        <w:rPr>
          <w:rFonts w:cs="Times New Roman"/>
          <w:lang w:val="es-GT"/>
        </w:rPr>
        <w:t>.</w:t>
      </w:r>
    </w:p>
    <w:p w14:paraId="78C1907D" w14:textId="77777777" w:rsidR="00E2749F" w:rsidRPr="00E2749F" w:rsidRDefault="00E2749F" w:rsidP="00E2749F">
      <w:pPr>
        <w:pStyle w:val="Prrafodelista"/>
        <w:numPr>
          <w:ilvl w:val="0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 xml:space="preserve">Ingrese su </w:t>
      </w:r>
      <w:r w:rsidRPr="00E2749F">
        <w:rPr>
          <w:rFonts w:cs="Times New Roman"/>
          <w:b/>
          <w:bCs/>
          <w:lang w:val="es-GT"/>
        </w:rPr>
        <w:t>contraseña</w:t>
      </w:r>
      <w:r w:rsidRPr="00E2749F">
        <w:rPr>
          <w:rFonts w:cs="Times New Roman"/>
          <w:lang w:val="es-GT"/>
        </w:rPr>
        <w:t xml:space="preserve"> en el campo </w:t>
      </w:r>
      <w:r w:rsidRPr="00E2749F">
        <w:rPr>
          <w:rFonts w:cs="Times New Roman"/>
          <w:i/>
          <w:iCs/>
          <w:lang w:val="es-GT"/>
        </w:rPr>
        <w:t>Contraseña</w:t>
      </w:r>
      <w:r w:rsidRPr="00E2749F">
        <w:rPr>
          <w:rFonts w:cs="Times New Roman"/>
          <w:lang w:val="es-GT"/>
        </w:rPr>
        <w:t>.</w:t>
      </w:r>
    </w:p>
    <w:p w14:paraId="34D10877" w14:textId="77777777" w:rsidR="00E2749F" w:rsidRPr="00E2749F" w:rsidRDefault="00E2749F" w:rsidP="00E2749F">
      <w:pPr>
        <w:pStyle w:val="Prrafodelista"/>
        <w:numPr>
          <w:ilvl w:val="0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 xml:space="preserve">Presione el botón </w:t>
      </w:r>
      <w:r w:rsidRPr="00E2749F">
        <w:rPr>
          <w:rFonts w:cs="Times New Roman"/>
          <w:b/>
          <w:bCs/>
          <w:lang w:val="es-GT"/>
        </w:rPr>
        <w:t>Iniciar Sesión</w:t>
      </w:r>
      <w:r w:rsidRPr="00E2749F">
        <w:rPr>
          <w:rFonts w:cs="Times New Roman"/>
          <w:lang w:val="es-GT"/>
        </w:rPr>
        <w:t>.</w:t>
      </w:r>
    </w:p>
    <w:p w14:paraId="523E9D36" w14:textId="77777777" w:rsidR="00E2749F" w:rsidRPr="00E2749F" w:rsidRDefault="00E2749F" w:rsidP="00E2749F">
      <w:pPr>
        <w:pStyle w:val="Prrafodelista"/>
        <w:numPr>
          <w:ilvl w:val="0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 xml:space="preserve">Si las credenciales son correctas: </w:t>
      </w:r>
    </w:p>
    <w:p w14:paraId="4722149B" w14:textId="77777777" w:rsidR="00E2749F" w:rsidRPr="00E2749F" w:rsidRDefault="00E2749F" w:rsidP="00E2749F">
      <w:pPr>
        <w:pStyle w:val="Prrafodelista"/>
        <w:numPr>
          <w:ilvl w:val="1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 xml:space="preserve">Será redirigido al </w:t>
      </w:r>
      <w:r w:rsidRPr="00E2749F">
        <w:rPr>
          <w:rFonts w:cs="Times New Roman"/>
          <w:b/>
          <w:bCs/>
          <w:lang w:val="es-GT"/>
        </w:rPr>
        <w:t>Dashboard</w:t>
      </w:r>
      <w:r w:rsidRPr="00E2749F">
        <w:rPr>
          <w:rFonts w:cs="Times New Roman"/>
          <w:lang w:val="es-GT"/>
        </w:rPr>
        <w:t>.</w:t>
      </w:r>
    </w:p>
    <w:p w14:paraId="017D5F0C" w14:textId="77777777" w:rsidR="00E2749F" w:rsidRPr="00E2749F" w:rsidRDefault="00E2749F" w:rsidP="00E2749F">
      <w:pPr>
        <w:pStyle w:val="Prrafodelista"/>
        <w:numPr>
          <w:ilvl w:val="0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 xml:space="preserve">Si ocurre un error: </w:t>
      </w:r>
    </w:p>
    <w:p w14:paraId="41B3EF94" w14:textId="77777777" w:rsidR="00E2749F" w:rsidRPr="00E2749F" w:rsidRDefault="00E2749F" w:rsidP="00E2749F">
      <w:pPr>
        <w:pStyle w:val="Prrafodelista"/>
        <w:numPr>
          <w:ilvl w:val="1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Verifique el mensaje mostrado en la alerta roja.</w:t>
      </w:r>
    </w:p>
    <w:p w14:paraId="420D89AE" w14:textId="317BBA5E" w:rsidR="00E2749F" w:rsidRDefault="00E2749F" w:rsidP="00E2749F">
      <w:pPr>
        <w:pStyle w:val="Prrafodelista"/>
        <w:numPr>
          <w:ilvl w:val="1"/>
          <w:numId w:val="86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Corrija los datos y vuelva a intentar.</w:t>
      </w:r>
    </w:p>
    <w:p w14:paraId="71419594" w14:textId="77777777" w:rsidR="00E2749F" w:rsidRPr="00E2749F" w:rsidRDefault="00E2749F" w:rsidP="00E2749F">
      <w:pPr>
        <w:rPr>
          <w:rFonts w:cs="Times New Roman"/>
          <w:b/>
          <w:bCs/>
          <w:lang w:val="es-GT"/>
        </w:rPr>
      </w:pPr>
      <w:r w:rsidRPr="00E2749F">
        <w:rPr>
          <w:rFonts w:cs="Times New Roman"/>
          <w:b/>
          <w:bCs/>
          <w:lang w:val="es-GT"/>
        </w:rPr>
        <w:t>Notas importantes</w:t>
      </w:r>
    </w:p>
    <w:p w14:paraId="7C144812" w14:textId="77777777" w:rsidR="00E2749F" w:rsidRPr="00E2749F" w:rsidRDefault="00E2749F" w:rsidP="00E2749F">
      <w:pPr>
        <w:pStyle w:val="Prrafodelista"/>
        <w:numPr>
          <w:ilvl w:val="0"/>
          <w:numId w:val="88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Ambos campos son obligatorios.</w:t>
      </w:r>
    </w:p>
    <w:p w14:paraId="311DDDBD" w14:textId="77777777" w:rsidR="00E2749F" w:rsidRPr="00E2749F" w:rsidRDefault="00E2749F" w:rsidP="00E2749F">
      <w:pPr>
        <w:pStyle w:val="Prrafodelista"/>
        <w:numPr>
          <w:ilvl w:val="0"/>
          <w:numId w:val="88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Si olvida su contraseña, contacte al administrador del sistema.</w:t>
      </w:r>
    </w:p>
    <w:p w14:paraId="42AB3C86" w14:textId="41A31AA5" w:rsidR="00985EF0" w:rsidRDefault="00E2749F" w:rsidP="00985EF0">
      <w:pPr>
        <w:pStyle w:val="Prrafodelista"/>
        <w:numPr>
          <w:ilvl w:val="0"/>
          <w:numId w:val="88"/>
        </w:numPr>
        <w:rPr>
          <w:rFonts w:cs="Times New Roman"/>
          <w:lang w:val="es-GT"/>
        </w:rPr>
      </w:pPr>
      <w:r w:rsidRPr="00E2749F">
        <w:rPr>
          <w:rFonts w:cs="Times New Roman"/>
          <w:lang w:val="es-GT"/>
        </w:rPr>
        <w:t>Por seguridad, la sesión expira automáticamente después de un tiempo.</w:t>
      </w:r>
    </w:p>
    <w:p w14:paraId="7025F52F" w14:textId="32EA6B13" w:rsidR="00985EF0" w:rsidRPr="00985EF0" w:rsidRDefault="00985EF0" w:rsidP="00985EF0">
      <w:pPr>
        <w:rPr>
          <w:rFonts w:cs="Times New Roman"/>
          <w:lang w:val="es-GT"/>
        </w:rPr>
      </w:pPr>
      <w:r w:rsidRPr="00985EF0">
        <w:rPr>
          <w:rFonts w:cs="Times New Roman"/>
          <w:b/>
          <w:bCs/>
          <w:i/>
          <w:iCs/>
          <w:lang w:val="es-GT"/>
        </w:rPr>
        <w:t>Vista de Inicio de Sesión (IMAGEN 2)</w:t>
      </w:r>
    </w:p>
    <w:p w14:paraId="3A10FEAA" w14:textId="77777777" w:rsidR="00E2749F" w:rsidRDefault="00075899" w:rsidP="00E2749F">
      <w:pPr>
        <w:jc w:val="center"/>
        <w:rPr>
          <w:rFonts w:cs="Times New Roman"/>
          <w:b/>
          <w:bCs/>
          <w:lang w:val="es-GT"/>
        </w:rPr>
      </w:pPr>
      <w:r w:rsidRPr="00075899">
        <w:rPr>
          <w:rFonts w:cs="Times New Roman"/>
          <w:b/>
          <w:bCs/>
          <w:noProof/>
          <w:lang w:val="es-GT"/>
        </w:rPr>
        <w:drawing>
          <wp:inline distT="0" distB="0" distL="0" distR="0" wp14:anchorId="3C47342A" wp14:editId="22F0CC35">
            <wp:extent cx="3975051" cy="3218213"/>
            <wp:effectExtent l="0" t="0" r="6985" b="1270"/>
            <wp:docPr id="21022633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331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9"/>
                    <a:srcRect t="2569" b="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638" cy="324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7A03B" w14:textId="3835860E" w:rsidR="002B323E" w:rsidRPr="00B72432" w:rsidRDefault="002B323E" w:rsidP="00985EF0">
      <w:pPr>
        <w:pStyle w:val="Ttulo2"/>
        <w:numPr>
          <w:ilvl w:val="0"/>
          <w:numId w:val="48"/>
        </w:numPr>
        <w:jc w:val="left"/>
        <w:rPr>
          <w:lang w:val="es-GT"/>
        </w:rPr>
      </w:pPr>
      <w:r w:rsidRPr="00B72432">
        <w:rPr>
          <w:lang w:val="es-GT"/>
        </w:rPr>
        <w:lastRenderedPageBreak/>
        <w:t>Dashboard Técnico y Coordinador</w:t>
      </w:r>
    </w:p>
    <w:p w14:paraId="20BC9F1E" w14:textId="77777777" w:rsidR="00802B08" w:rsidRPr="00802B08" w:rsidRDefault="00802B08" w:rsidP="00802B08">
      <w:pPr>
        <w:rPr>
          <w:b/>
          <w:bCs/>
        </w:rPr>
      </w:pPr>
      <w:r w:rsidRPr="00802B08">
        <w:rPr>
          <w:b/>
          <w:bCs/>
        </w:rPr>
        <w:t>Descripción</w:t>
      </w:r>
    </w:p>
    <w:p w14:paraId="7F310C4C" w14:textId="77777777" w:rsidR="00802B08" w:rsidRDefault="00802B08" w:rsidP="00802B08">
      <w:r w:rsidRPr="00802B08">
        <w:t>El Dashboard es la pantalla principal del sistema. Muestra indicadores clave (KPIs) y una lista de expedientes recientes según el rol del usuario.</w:t>
      </w:r>
    </w:p>
    <w:p w14:paraId="3D38A56F" w14:textId="77777777" w:rsidR="00802B08" w:rsidRPr="00802B08" w:rsidRDefault="00802B08" w:rsidP="00802B08">
      <w:pPr>
        <w:rPr>
          <w:b/>
          <w:bCs/>
          <w:lang w:val="es-GT"/>
        </w:rPr>
      </w:pPr>
      <w:r w:rsidRPr="00802B08">
        <w:rPr>
          <w:b/>
          <w:bCs/>
          <w:lang w:val="es-GT"/>
        </w:rPr>
        <w:t>Elementos de la pantalla</w:t>
      </w:r>
    </w:p>
    <w:p w14:paraId="412F6D50" w14:textId="77777777" w:rsidR="00802B08" w:rsidRPr="00802B08" w:rsidRDefault="00802B08" w:rsidP="00802B08">
      <w:pPr>
        <w:pStyle w:val="Prrafodelista"/>
        <w:numPr>
          <w:ilvl w:val="0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Título:</w:t>
      </w:r>
      <w:r w:rsidRPr="00802B08">
        <w:rPr>
          <w:lang w:val="es-GT"/>
        </w:rPr>
        <w:t xml:space="preserve"> “Dashboard”.</w:t>
      </w:r>
    </w:p>
    <w:p w14:paraId="538175AC" w14:textId="77777777" w:rsidR="00802B08" w:rsidRPr="00802B08" w:rsidRDefault="00802B08" w:rsidP="00802B08">
      <w:pPr>
        <w:pStyle w:val="Prrafodelista"/>
        <w:numPr>
          <w:ilvl w:val="0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Tarjetas KPI:</w:t>
      </w:r>
      <w:r w:rsidRPr="00802B08">
        <w:rPr>
          <w:lang w:val="es-GT"/>
        </w:rPr>
        <w:t xml:space="preserve"> </w:t>
      </w:r>
    </w:p>
    <w:p w14:paraId="288C18A2" w14:textId="77777777" w:rsidR="00802B08" w:rsidRPr="00802B08" w:rsidRDefault="00802B08" w:rsidP="00802B08">
      <w:pPr>
        <w:pStyle w:val="Prrafodelista"/>
        <w:numPr>
          <w:ilvl w:val="1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Total Expedientes:</w:t>
      </w:r>
      <w:r w:rsidRPr="00802B08">
        <w:rPr>
          <w:lang w:val="es-GT"/>
        </w:rPr>
        <w:t xml:space="preserve"> Cantidad total registrada.</w:t>
      </w:r>
    </w:p>
    <w:p w14:paraId="2199CDD4" w14:textId="77777777" w:rsidR="00802B08" w:rsidRPr="00802B08" w:rsidRDefault="00802B08" w:rsidP="00802B08">
      <w:pPr>
        <w:pStyle w:val="Prrafodelista"/>
        <w:numPr>
          <w:ilvl w:val="1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En Revisión:</w:t>
      </w:r>
      <w:r w:rsidRPr="00802B08">
        <w:rPr>
          <w:lang w:val="es-GT"/>
        </w:rPr>
        <w:t xml:space="preserve"> Expedientes pendientes de revisión.</w:t>
      </w:r>
    </w:p>
    <w:p w14:paraId="247A02BA" w14:textId="77777777" w:rsidR="00802B08" w:rsidRPr="00802B08" w:rsidRDefault="00802B08" w:rsidP="00802B08">
      <w:pPr>
        <w:pStyle w:val="Prrafodelista"/>
        <w:numPr>
          <w:ilvl w:val="1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Aprobados:</w:t>
      </w:r>
      <w:r w:rsidRPr="00802B08">
        <w:rPr>
          <w:lang w:val="es-GT"/>
        </w:rPr>
        <w:t xml:space="preserve"> Expedientes aprobados por el coordinador.</w:t>
      </w:r>
    </w:p>
    <w:p w14:paraId="77C762B2" w14:textId="77777777" w:rsidR="00802B08" w:rsidRPr="00802B08" w:rsidRDefault="00802B08" w:rsidP="00802B08">
      <w:pPr>
        <w:pStyle w:val="Prrafodelista"/>
        <w:numPr>
          <w:ilvl w:val="1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Rechazados:</w:t>
      </w:r>
      <w:r w:rsidRPr="00802B08">
        <w:rPr>
          <w:lang w:val="es-GT"/>
        </w:rPr>
        <w:t xml:space="preserve"> Expedientes rechazados.</w:t>
      </w:r>
    </w:p>
    <w:p w14:paraId="372251A8" w14:textId="77777777" w:rsidR="00802B08" w:rsidRPr="00802B08" w:rsidRDefault="00802B08" w:rsidP="00802B08">
      <w:pPr>
        <w:pStyle w:val="Prrafodelista"/>
        <w:numPr>
          <w:ilvl w:val="1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Total Indicios:</w:t>
      </w:r>
      <w:r w:rsidRPr="00802B08">
        <w:rPr>
          <w:lang w:val="es-GT"/>
        </w:rPr>
        <w:t xml:space="preserve"> Número total de indicios registrados.</w:t>
      </w:r>
    </w:p>
    <w:p w14:paraId="3AA371C6" w14:textId="77777777" w:rsidR="00802B08" w:rsidRPr="00802B08" w:rsidRDefault="00802B08" w:rsidP="00802B08">
      <w:pPr>
        <w:pStyle w:val="Prrafodelista"/>
        <w:numPr>
          <w:ilvl w:val="0"/>
          <w:numId w:val="90"/>
        </w:numPr>
        <w:rPr>
          <w:lang w:val="es-GT"/>
        </w:rPr>
      </w:pPr>
      <w:r w:rsidRPr="00802B08">
        <w:rPr>
          <w:b/>
          <w:bCs/>
          <w:lang w:val="es-GT"/>
        </w:rPr>
        <w:t>Tabla de últimos expedientes:</w:t>
      </w:r>
      <w:r w:rsidRPr="00802B08">
        <w:rPr>
          <w:lang w:val="es-GT"/>
        </w:rPr>
        <w:t xml:space="preserve"> </w:t>
      </w:r>
    </w:p>
    <w:p w14:paraId="2B50874E" w14:textId="77777777" w:rsidR="00802B08" w:rsidRPr="00802B08" w:rsidRDefault="00802B08" w:rsidP="00802B08">
      <w:pPr>
        <w:pStyle w:val="Prrafodelista"/>
        <w:numPr>
          <w:ilvl w:val="1"/>
          <w:numId w:val="90"/>
        </w:numPr>
        <w:rPr>
          <w:lang w:val="es-GT"/>
        </w:rPr>
      </w:pPr>
      <w:r w:rsidRPr="00802B08">
        <w:rPr>
          <w:lang w:val="es-GT"/>
        </w:rPr>
        <w:t xml:space="preserve">Para </w:t>
      </w:r>
      <w:r w:rsidRPr="00802B08">
        <w:rPr>
          <w:b/>
          <w:bCs/>
          <w:lang w:val="es-GT"/>
        </w:rPr>
        <w:t>Técnico (Rol 1):</w:t>
      </w:r>
      <w:r w:rsidRPr="00802B08">
        <w:rPr>
          <w:lang w:val="es-GT"/>
        </w:rPr>
        <w:t xml:space="preserve"> Muestra los últimos expedientes creados por el usuario.</w:t>
      </w:r>
    </w:p>
    <w:p w14:paraId="2AA9CEA1" w14:textId="10B1BEE3" w:rsidR="00802B08" w:rsidRDefault="00802B08" w:rsidP="00802B08">
      <w:pPr>
        <w:pStyle w:val="Prrafodelista"/>
        <w:numPr>
          <w:ilvl w:val="1"/>
          <w:numId w:val="90"/>
        </w:numPr>
        <w:rPr>
          <w:lang w:val="es-GT"/>
        </w:rPr>
      </w:pPr>
      <w:r w:rsidRPr="00802B08">
        <w:rPr>
          <w:lang w:val="es-GT"/>
        </w:rPr>
        <w:t xml:space="preserve">Para </w:t>
      </w:r>
      <w:r w:rsidRPr="00802B08">
        <w:rPr>
          <w:b/>
          <w:bCs/>
          <w:lang w:val="es-GT"/>
        </w:rPr>
        <w:t>Coordinador (Rol 2):</w:t>
      </w:r>
      <w:r w:rsidRPr="00802B08">
        <w:rPr>
          <w:lang w:val="es-GT"/>
        </w:rPr>
        <w:t xml:space="preserve"> Muestra expedientes pendientes de revisión.</w:t>
      </w:r>
    </w:p>
    <w:p w14:paraId="433FD3AC" w14:textId="77777777" w:rsidR="00802B08" w:rsidRPr="00802B08" w:rsidRDefault="00802B08" w:rsidP="00802B08">
      <w:pPr>
        <w:rPr>
          <w:b/>
          <w:bCs/>
          <w:lang w:val="es-GT"/>
        </w:rPr>
      </w:pPr>
      <w:r w:rsidRPr="00802B08">
        <w:rPr>
          <w:b/>
          <w:bCs/>
          <w:lang w:val="es-GT"/>
        </w:rPr>
        <w:t>Cómo usar esta pantalla</w:t>
      </w:r>
    </w:p>
    <w:p w14:paraId="02A834BF" w14:textId="77777777" w:rsidR="00802B08" w:rsidRPr="00802B08" w:rsidRDefault="00802B08" w:rsidP="00802B08">
      <w:pPr>
        <w:pStyle w:val="Prrafodelista"/>
        <w:numPr>
          <w:ilvl w:val="0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Ver indicadores generales:</w:t>
      </w:r>
      <w:r w:rsidRPr="00802B08">
        <w:rPr>
          <w:lang w:val="es-GT"/>
        </w:rPr>
        <w:t xml:space="preserve"> </w:t>
      </w:r>
    </w:p>
    <w:p w14:paraId="09FC2CE7" w14:textId="77777777" w:rsidR="00802B08" w:rsidRPr="00802B08" w:rsidRDefault="00802B08" w:rsidP="00802B08">
      <w:pPr>
        <w:pStyle w:val="Prrafodelista"/>
        <w:numPr>
          <w:ilvl w:val="1"/>
          <w:numId w:val="93"/>
        </w:numPr>
        <w:rPr>
          <w:lang w:val="es-GT"/>
        </w:rPr>
      </w:pPr>
      <w:r w:rsidRPr="00802B08">
        <w:rPr>
          <w:lang w:val="es-GT"/>
        </w:rPr>
        <w:t>Cada tarjeta muestra el estado actual del sistema.</w:t>
      </w:r>
    </w:p>
    <w:p w14:paraId="2A533F29" w14:textId="77777777" w:rsidR="00802B08" w:rsidRPr="00802B08" w:rsidRDefault="00802B08" w:rsidP="00802B08">
      <w:pPr>
        <w:pStyle w:val="Prrafodelista"/>
        <w:numPr>
          <w:ilvl w:val="1"/>
          <w:numId w:val="93"/>
        </w:numPr>
        <w:rPr>
          <w:lang w:val="es-GT"/>
        </w:rPr>
      </w:pPr>
      <w:r w:rsidRPr="00802B08">
        <w:rPr>
          <w:lang w:val="es-GT"/>
        </w:rPr>
        <w:t xml:space="preserve">Colores: </w:t>
      </w:r>
    </w:p>
    <w:p w14:paraId="56AADCED" w14:textId="77777777" w:rsidR="00802B08" w:rsidRPr="00802B08" w:rsidRDefault="00802B08" w:rsidP="00802B08">
      <w:pPr>
        <w:pStyle w:val="Prrafodelista"/>
        <w:numPr>
          <w:ilvl w:val="2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Amarillo:</w:t>
      </w:r>
      <w:r w:rsidRPr="00802B08">
        <w:rPr>
          <w:lang w:val="es-GT"/>
        </w:rPr>
        <w:t xml:space="preserve"> En revisión.</w:t>
      </w:r>
    </w:p>
    <w:p w14:paraId="73EA6745" w14:textId="77777777" w:rsidR="00802B08" w:rsidRPr="00802B08" w:rsidRDefault="00802B08" w:rsidP="00802B08">
      <w:pPr>
        <w:pStyle w:val="Prrafodelista"/>
        <w:numPr>
          <w:ilvl w:val="2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Verde:</w:t>
      </w:r>
      <w:r w:rsidRPr="00802B08">
        <w:rPr>
          <w:lang w:val="es-GT"/>
        </w:rPr>
        <w:t xml:space="preserve"> Aprobados.</w:t>
      </w:r>
    </w:p>
    <w:p w14:paraId="0288AB45" w14:textId="77777777" w:rsidR="00802B08" w:rsidRPr="00802B08" w:rsidRDefault="00802B08" w:rsidP="00802B08">
      <w:pPr>
        <w:pStyle w:val="Prrafodelista"/>
        <w:numPr>
          <w:ilvl w:val="2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Rojo:</w:t>
      </w:r>
      <w:r w:rsidRPr="00802B08">
        <w:rPr>
          <w:lang w:val="es-GT"/>
        </w:rPr>
        <w:t xml:space="preserve"> Rechazados.</w:t>
      </w:r>
    </w:p>
    <w:p w14:paraId="501F2A71" w14:textId="77777777" w:rsidR="00802B08" w:rsidRPr="00802B08" w:rsidRDefault="00802B08" w:rsidP="00802B08">
      <w:pPr>
        <w:pStyle w:val="Prrafodelista"/>
        <w:numPr>
          <w:ilvl w:val="0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Consultar expedientes recientes:</w:t>
      </w:r>
      <w:r w:rsidRPr="00802B08">
        <w:rPr>
          <w:lang w:val="es-GT"/>
        </w:rPr>
        <w:t xml:space="preserve"> </w:t>
      </w:r>
    </w:p>
    <w:p w14:paraId="56AC099E" w14:textId="77777777" w:rsidR="00802B08" w:rsidRPr="00802B08" w:rsidRDefault="00802B08" w:rsidP="00802B08">
      <w:pPr>
        <w:pStyle w:val="Prrafodelista"/>
        <w:numPr>
          <w:ilvl w:val="1"/>
          <w:numId w:val="93"/>
        </w:numPr>
        <w:rPr>
          <w:lang w:val="es-GT"/>
        </w:rPr>
      </w:pPr>
      <w:r w:rsidRPr="00802B08">
        <w:rPr>
          <w:lang w:val="es-GT"/>
        </w:rPr>
        <w:t xml:space="preserve">Si es </w:t>
      </w:r>
      <w:r w:rsidRPr="00802B08">
        <w:rPr>
          <w:b/>
          <w:bCs/>
          <w:lang w:val="es-GT"/>
        </w:rPr>
        <w:t>Técnico</w:t>
      </w:r>
      <w:r w:rsidRPr="00802B08">
        <w:rPr>
          <w:lang w:val="es-GT"/>
        </w:rPr>
        <w:t>, revise sus últimos expedientes.</w:t>
      </w:r>
    </w:p>
    <w:p w14:paraId="20F9D7B4" w14:textId="77777777" w:rsidR="00802B08" w:rsidRPr="00802B08" w:rsidRDefault="00802B08" w:rsidP="00802B08">
      <w:pPr>
        <w:pStyle w:val="Prrafodelista"/>
        <w:numPr>
          <w:ilvl w:val="1"/>
          <w:numId w:val="93"/>
        </w:numPr>
        <w:rPr>
          <w:lang w:val="es-GT"/>
        </w:rPr>
      </w:pPr>
      <w:r w:rsidRPr="00802B08">
        <w:rPr>
          <w:lang w:val="es-GT"/>
        </w:rPr>
        <w:t xml:space="preserve">Si es </w:t>
      </w:r>
      <w:r w:rsidRPr="00802B08">
        <w:rPr>
          <w:b/>
          <w:bCs/>
          <w:lang w:val="es-GT"/>
        </w:rPr>
        <w:t>Coordinador</w:t>
      </w:r>
      <w:r w:rsidRPr="00802B08">
        <w:rPr>
          <w:lang w:val="es-GT"/>
        </w:rPr>
        <w:t>, revise los expedientes pendientes de revisión.</w:t>
      </w:r>
    </w:p>
    <w:p w14:paraId="2BD4DE0C" w14:textId="77777777" w:rsidR="00802B08" w:rsidRPr="00802B08" w:rsidRDefault="00802B08" w:rsidP="00802B08">
      <w:pPr>
        <w:pStyle w:val="Prrafodelista"/>
        <w:numPr>
          <w:ilvl w:val="0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Interpretar la tabla:</w:t>
      </w:r>
      <w:r w:rsidRPr="00802B08">
        <w:rPr>
          <w:lang w:val="es-GT"/>
        </w:rPr>
        <w:t xml:space="preserve"> </w:t>
      </w:r>
    </w:p>
    <w:p w14:paraId="20573B0B" w14:textId="77777777" w:rsidR="00802B08" w:rsidRPr="00802B08" w:rsidRDefault="00802B08" w:rsidP="00802B08">
      <w:pPr>
        <w:pStyle w:val="Prrafodelista"/>
        <w:numPr>
          <w:ilvl w:val="1"/>
          <w:numId w:val="93"/>
        </w:numPr>
        <w:rPr>
          <w:lang w:val="es-GT"/>
        </w:rPr>
      </w:pPr>
      <w:r w:rsidRPr="00802B08">
        <w:rPr>
          <w:lang w:val="es-GT"/>
        </w:rPr>
        <w:t xml:space="preserve">Columnas: </w:t>
      </w:r>
    </w:p>
    <w:p w14:paraId="4D80CFD0" w14:textId="77777777" w:rsidR="00802B08" w:rsidRPr="00802B08" w:rsidRDefault="00802B08" w:rsidP="00802B08">
      <w:pPr>
        <w:pStyle w:val="Prrafodelista"/>
        <w:numPr>
          <w:ilvl w:val="2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Número:</w:t>
      </w:r>
      <w:r w:rsidRPr="00802B08">
        <w:rPr>
          <w:lang w:val="es-GT"/>
        </w:rPr>
        <w:t xml:space="preserve"> Identificador del expediente.</w:t>
      </w:r>
    </w:p>
    <w:p w14:paraId="61B14EF4" w14:textId="77777777" w:rsidR="00802B08" w:rsidRPr="00802B08" w:rsidRDefault="00802B08" w:rsidP="00802B08">
      <w:pPr>
        <w:pStyle w:val="Prrafodelista"/>
        <w:numPr>
          <w:ilvl w:val="2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Estado:</w:t>
      </w:r>
      <w:r w:rsidRPr="00802B08">
        <w:rPr>
          <w:lang w:val="es-GT"/>
        </w:rPr>
        <w:t xml:space="preserve"> Situación actual (Aprobado, Rechazado, En revisión).</w:t>
      </w:r>
    </w:p>
    <w:p w14:paraId="6A2ED229" w14:textId="77777777" w:rsidR="00802B08" w:rsidRPr="00802B08" w:rsidRDefault="00802B08" w:rsidP="00802B08">
      <w:pPr>
        <w:pStyle w:val="Prrafodelista"/>
        <w:numPr>
          <w:ilvl w:val="2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Fecha:</w:t>
      </w:r>
      <w:r w:rsidRPr="00802B08">
        <w:rPr>
          <w:lang w:val="es-GT"/>
        </w:rPr>
        <w:t xml:space="preserve"> Fecha de registro.</w:t>
      </w:r>
    </w:p>
    <w:p w14:paraId="2758B604" w14:textId="5C02FA48" w:rsidR="00802B08" w:rsidRDefault="00802B08" w:rsidP="00802B08">
      <w:pPr>
        <w:pStyle w:val="Prrafodelista"/>
        <w:numPr>
          <w:ilvl w:val="2"/>
          <w:numId w:val="93"/>
        </w:numPr>
        <w:rPr>
          <w:lang w:val="es-GT"/>
        </w:rPr>
      </w:pPr>
      <w:r w:rsidRPr="00802B08">
        <w:rPr>
          <w:b/>
          <w:bCs/>
          <w:lang w:val="es-GT"/>
        </w:rPr>
        <w:t>Indicios:</w:t>
      </w:r>
      <w:r w:rsidRPr="00802B08">
        <w:rPr>
          <w:lang w:val="es-GT"/>
        </w:rPr>
        <w:t xml:space="preserve"> Cantidad de indicios asociados.</w:t>
      </w:r>
    </w:p>
    <w:p w14:paraId="4A1A3FC2" w14:textId="77777777" w:rsidR="00802B08" w:rsidRPr="00802B08" w:rsidRDefault="00802B08" w:rsidP="00802B08">
      <w:pPr>
        <w:rPr>
          <w:b/>
          <w:bCs/>
          <w:lang w:val="es-GT"/>
        </w:rPr>
      </w:pPr>
      <w:r w:rsidRPr="00802B08">
        <w:rPr>
          <w:b/>
          <w:bCs/>
          <w:lang w:val="es-GT"/>
        </w:rPr>
        <w:t>Notas importantes</w:t>
      </w:r>
    </w:p>
    <w:p w14:paraId="6C0CC559" w14:textId="77777777" w:rsidR="00802B08" w:rsidRPr="00802B08" w:rsidRDefault="00802B08" w:rsidP="00802B08">
      <w:pPr>
        <w:numPr>
          <w:ilvl w:val="0"/>
          <w:numId w:val="94"/>
        </w:numPr>
        <w:rPr>
          <w:lang w:val="es-GT"/>
        </w:rPr>
      </w:pPr>
      <w:r w:rsidRPr="00802B08">
        <w:rPr>
          <w:lang w:val="es-GT"/>
        </w:rPr>
        <w:t xml:space="preserve">Esta pantalla es </w:t>
      </w:r>
      <w:r w:rsidRPr="00802B08">
        <w:rPr>
          <w:b/>
          <w:bCs/>
          <w:lang w:val="es-GT"/>
        </w:rPr>
        <w:t>solo informativa</w:t>
      </w:r>
      <w:r w:rsidRPr="00802B08">
        <w:rPr>
          <w:lang w:val="es-GT"/>
        </w:rPr>
        <w:t>, no permite editar datos.</w:t>
      </w:r>
    </w:p>
    <w:p w14:paraId="3CAE8BE4" w14:textId="2276236F" w:rsidR="00802B08" w:rsidRPr="00802B08" w:rsidRDefault="00802B08" w:rsidP="00802B08">
      <w:pPr>
        <w:numPr>
          <w:ilvl w:val="0"/>
          <w:numId w:val="94"/>
        </w:numPr>
        <w:rPr>
          <w:lang w:val="es-GT"/>
        </w:rPr>
      </w:pPr>
      <w:r w:rsidRPr="00802B08">
        <w:rPr>
          <w:lang w:val="es-GT"/>
        </w:rPr>
        <w:lastRenderedPageBreak/>
        <w:t>Para gestionar expedientes, use el menú correspondiente.</w:t>
      </w:r>
    </w:p>
    <w:p w14:paraId="133801E4" w14:textId="41674A74" w:rsidR="00075899" w:rsidRDefault="002B323E" w:rsidP="002B323E">
      <w:pPr>
        <w:rPr>
          <w:rFonts w:cs="Times New Roman"/>
          <w:b/>
          <w:bCs/>
          <w:i/>
          <w:iCs/>
          <w:lang w:val="es-GT"/>
        </w:rPr>
      </w:pPr>
      <w:r w:rsidRPr="00B72432">
        <w:rPr>
          <w:rFonts w:cs="Times New Roman"/>
          <w:b/>
          <w:bCs/>
          <w:lang w:val="es-GT"/>
        </w:rPr>
        <w:t xml:space="preserve">Captura dashboard técnico </w:t>
      </w:r>
      <w:r w:rsidRPr="00B72432">
        <w:rPr>
          <w:rFonts w:cs="Times New Roman"/>
          <w:b/>
          <w:bCs/>
          <w:i/>
          <w:iCs/>
          <w:lang w:val="es-GT"/>
        </w:rPr>
        <w:t xml:space="preserve">(IMAGEN </w:t>
      </w:r>
      <w:r w:rsidR="00802B08">
        <w:rPr>
          <w:rFonts w:cs="Times New Roman"/>
          <w:b/>
          <w:bCs/>
          <w:i/>
          <w:iCs/>
          <w:lang w:val="es-GT"/>
        </w:rPr>
        <w:t>3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0CF64B87" w14:textId="76F62C1F" w:rsidR="00075899" w:rsidRDefault="00075899" w:rsidP="002B323E">
      <w:pPr>
        <w:rPr>
          <w:rFonts w:cs="Times New Roman"/>
          <w:b/>
          <w:bCs/>
          <w:lang w:val="es-GT"/>
        </w:rPr>
      </w:pPr>
      <w:r w:rsidRPr="00075899">
        <w:rPr>
          <w:rFonts w:cs="Times New Roman"/>
          <w:b/>
          <w:bCs/>
          <w:noProof/>
          <w:lang w:val="es-GT"/>
        </w:rPr>
        <w:drawing>
          <wp:inline distT="0" distB="0" distL="0" distR="0" wp14:anchorId="5D078EBB" wp14:editId="4F3C58C0">
            <wp:extent cx="5490210" cy="2699385"/>
            <wp:effectExtent l="0" t="0" r="0" b="5715"/>
            <wp:docPr id="5756833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83398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93C9" w14:textId="3879278D" w:rsidR="002B323E" w:rsidRDefault="002B323E" w:rsidP="002B323E">
      <w:pPr>
        <w:rPr>
          <w:rFonts w:cs="Times New Roman"/>
          <w:b/>
          <w:bCs/>
          <w:i/>
          <w:iCs/>
          <w:lang w:val="es-GT"/>
        </w:rPr>
      </w:pPr>
      <w:r w:rsidRPr="00B72432">
        <w:rPr>
          <w:rFonts w:cs="Times New Roman"/>
          <w:b/>
          <w:bCs/>
          <w:lang w:val="es-GT"/>
        </w:rPr>
        <w:t xml:space="preserve">Captura dashboard coordinador </w:t>
      </w:r>
      <w:r w:rsidRPr="00B72432">
        <w:rPr>
          <w:rFonts w:cs="Times New Roman"/>
          <w:b/>
          <w:bCs/>
          <w:i/>
          <w:iCs/>
          <w:lang w:val="es-GT"/>
        </w:rPr>
        <w:t xml:space="preserve">(IMAGEN </w:t>
      </w:r>
      <w:r w:rsidR="00802B08">
        <w:rPr>
          <w:rFonts w:cs="Times New Roman"/>
          <w:b/>
          <w:bCs/>
          <w:i/>
          <w:iCs/>
          <w:lang w:val="es-GT"/>
        </w:rPr>
        <w:t>4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1AAAFE9C" w14:textId="239119EF" w:rsidR="00075899" w:rsidRDefault="00075899" w:rsidP="002B323E">
      <w:pPr>
        <w:rPr>
          <w:rFonts w:cs="Times New Roman"/>
          <w:b/>
          <w:bCs/>
          <w:lang w:val="es-GT"/>
        </w:rPr>
      </w:pPr>
      <w:r w:rsidRPr="00075899">
        <w:rPr>
          <w:rFonts w:cs="Times New Roman"/>
          <w:b/>
          <w:bCs/>
          <w:noProof/>
          <w:lang w:val="es-GT"/>
        </w:rPr>
        <w:drawing>
          <wp:inline distT="0" distB="0" distL="0" distR="0" wp14:anchorId="109CAEE2" wp14:editId="0005BD41">
            <wp:extent cx="5490210" cy="2699385"/>
            <wp:effectExtent l="0" t="0" r="0" b="5715"/>
            <wp:docPr id="91486184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61841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53C5" w14:textId="77777777" w:rsidR="00373195" w:rsidRDefault="00373195" w:rsidP="002B323E">
      <w:pPr>
        <w:rPr>
          <w:rFonts w:cs="Times New Roman"/>
          <w:b/>
          <w:bCs/>
          <w:lang w:val="es-GT"/>
        </w:rPr>
      </w:pPr>
    </w:p>
    <w:p w14:paraId="7B10E7B3" w14:textId="77777777" w:rsidR="00373195" w:rsidRDefault="00373195" w:rsidP="002B323E">
      <w:pPr>
        <w:rPr>
          <w:rFonts w:cs="Times New Roman"/>
          <w:b/>
          <w:bCs/>
          <w:lang w:val="es-GT"/>
        </w:rPr>
      </w:pPr>
    </w:p>
    <w:p w14:paraId="5775DABF" w14:textId="77777777" w:rsidR="00373195" w:rsidRPr="00B72432" w:rsidRDefault="00373195" w:rsidP="002B323E">
      <w:pPr>
        <w:rPr>
          <w:rFonts w:cs="Times New Roman"/>
          <w:b/>
          <w:bCs/>
          <w:lang w:val="es-GT"/>
        </w:rPr>
      </w:pPr>
    </w:p>
    <w:p w14:paraId="3BE4712B" w14:textId="0F6B3AEA" w:rsidR="002B323E" w:rsidRDefault="002B323E" w:rsidP="00E2749F">
      <w:pPr>
        <w:pStyle w:val="Ttulo2"/>
        <w:numPr>
          <w:ilvl w:val="0"/>
          <w:numId w:val="48"/>
        </w:numPr>
        <w:rPr>
          <w:lang w:val="es-GT"/>
        </w:rPr>
      </w:pPr>
      <w:r w:rsidRPr="00B72432">
        <w:rPr>
          <w:lang w:val="es-GT"/>
        </w:rPr>
        <w:lastRenderedPageBreak/>
        <w:t>Gestión de Expedientes</w:t>
      </w:r>
    </w:p>
    <w:p w14:paraId="132EE88A" w14:textId="0C922EA2" w:rsidR="00373195" w:rsidRPr="00373195" w:rsidRDefault="00373195" w:rsidP="00373195">
      <w:pPr>
        <w:pStyle w:val="Ttulo3"/>
        <w:rPr>
          <w:lang w:val="es-GT"/>
        </w:rPr>
      </w:pPr>
      <w:r>
        <w:rPr>
          <w:lang w:val="es-GT"/>
        </w:rPr>
        <w:t>4.1 Expedientes</w:t>
      </w:r>
    </w:p>
    <w:p w14:paraId="4FD5D3AA" w14:textId="77777777" w:rsidR="00373195" w:rsidRPr="00373195" w:rsidRDefault="00373195" w:rsidP="00373195">
      <w:pPr>
        <w:rPr>
          <w:rFonts w:cs="Times New Roman"/>
          <w:b/>
          <w:bCs/>
          <w:lang w:val="es-GT"/>
        </w:rPr>
      </w:pPr>
      <w:r w:rsidRPr="00373195">
        <w:rPr>
          <w:rFonts w:cs="Times New Roman"/>
          <w:b/>
          <w:bCs/>
          <w:lang w:val="es-GT"/>
        </w:rPr>
        <w:t>Descripción</w:t>
      </w:r>
    </w:p>
    <w:p w14:paraId="59261319" w14:textId="77777777" w:rsidR="00373195" w:rsidRPr="00373195" w:rsidRDefault="00373195" w:rsidP="00373195">
      <w:p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>Este módulo permite al usuario consultar, filtrar y gestionar los expedientes registrados en el sistema. Dependiendo del rol, se habilitan diferentes acciones:</w:t>
      </w:r>
    </w:p>
    <w:p w14:paraId="24B786F7" w14:textId="77777777" w:rsidR="00373195" w:rsidRPr="00373195" w:rsidRDefault="00373195" w:rsidP="00373195">
      <w:pPr>
        <w:pStyle w:val="Prrafodelista"/>
        <w:numPr>
          <w:ilvl w:val="0"/>
          <w:numId w:val="96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Técnico (Rol 1):</w:t>
      </w:r>
      <w:r w:rsidRPr="00373195">
        <w:rPr>
          <w:rFonts w:cs="Times New Roman"/>
          <w:lang w:val="es-GT"/>
        </w:rPr>
        <w:t xml:space="preserve"> Crear expedientes, agregar indicios, enviar a revisión.</w:t>
      </w:r>
    </w:p>
    <w:p w14:paraId="2FC18640" w14:textId="77777777" w:rsidR="00373195" w:rsidRDefault="00373195" w:rsidP="00373195">
      <w:pPr>
        <w:pStyle w:val="Prrafodelista"/>
        <w:numPr>
          <w:ilvl w:val="0"/>
          <w:numId w:val="96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Coordinador (Rol 2):</w:t>
      </w:r>
      <w:r w:rsidRPr="00373195">
        <w:rPr>
          <w:rFonts w:cs="Times New Roman"/>
          <w:lang w:val="es-GT"/>
        </w:rPr>
        <w:t xml:space="preserve"> Aprobar o rechazar expedientes en revisión.</w:t>
      </w:r>
    </w:p>
    <w:p w14:paraId="779B4BD6" w14:textId="77777777" w:rsidR="00373195" w:rsidRPr="00373195" w:rsidRDefault="00373195" w:rsidP="00373195">
      <w:pPr>
        <w:rPr>
          <w:rFonts w:cs="Times New Roman"/>
          <w:b/>
          <w:bCs/>
          <w:lang w:val="es-GT"/>
        </w:rPr>
      </w:pPr>
      <w:r w:rsidRPr="00373195">
        <w:rPr>
          <w:rFonts w:cs="Times New Roman"/>
          <w:b/>
          <w:bCs/>
          <w:lang w:val="es-GT"/>
        </w:rPr>
        <w:t>Elementos de la pantalla</w:t>
      </w:r>
    </w:p>
    <w:p w14:paraId="1BB94AE1" w14:textId="77777777" w:rsidR="00373195" w:rsidRPr="00373195" w:rsidRDefault="00373195" w:rsidP="00373195">
      <w:pPr>
        <w:pStyle w:val="Prrafodelista"/>
        <w:numPr>
          <w:ilvl w:val="0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Título:</w:t>
      </w:r>
      <w:r w:rsidRPr="00373195">
        <w:rPr>
          <w:rFonts w:cs="Times New Roman"/>
          <w:lang w:val="es-GT"/>
        </w:rPr>
        <w:t xml:space="preserve"> “Expedientes”.</w:t>
      </w:r>
    </w:p>
    <w:p w14:paraId="2E7A5036" w14:textId="77777777" w:rsidR="00373195" w:rsidRPr="00373195" w:rsidRDefault="00373195" w:rsidP="00373195">
      <w:pPr>
        <w:pStyle w:val="Prrafodelista"/>
        <w:numPr>
          <w:ilvl w:val="0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Botón “+ Crear Expediente”</w:t>
      </w:r>
      <w:r w:rsidRPr="00373195">
        <w:rPr>
          <w:rFonts w:cs="Times New Roman"/>
          <w:lang w:val="es-GT"/>
        </w:rPr>
        <w:t xml:space="preserve"> (solo técnicos): Abre un formulario para registrar un nuevo expediente.</w:t>
      </w:r>
    </w:p>
    <w:p w14:paraId="2564037B" w14:textId="77777777" w:rsidR="00373195" w:rsidRPr="00373195" w:rsidRDefault="00373195" w:rsidP="00373195">
      <w:pPr>
        <w:pStyle w:val="Prrafodelista"/>
        <w:numPr>
          <w:ilvl w:val="0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Filtros:</w:t>
      </w:r>
      <w:r w:rsidRPr="00373195">
        <w:rPr>
          <w:rFonts w:cs="Times New Roman"/>
          <w:lang w:val="es-GT"/>
        </w:rPr>
        <w:t xml:space="preserve"> </w:t>
      </w:r>
    </w:p>
    <w:p w14:paraId="08E653B0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Estado:</w:t>
      </w:r>
      <w:r w:rsidRPr="00373195">
        <w:rPr>
          <w:rFonts w:cs="Times New Roman"/>
          <w:lang w:val="es-GT"/>
        </w:rPr>
        <w:t xml:space="preserve"> Seleccione entre Registrado, En revisión, Aprobado, Rechazado.</w:t>
      </w:r>
    </w:p>
    <w:p w14:paraId="07253DCA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Fecha Inicio / Fin:</w:t>
      </w:r>
      <w:r w:rsidRPr="00373195">
        <w:rPr>
          <w:rFonts w:cs="Times New Roman"/>
          <w:lang w:val="es-GT"/>
        </w:rPr>
        <w:t xml:space="preserve"> Rango para filtrar por fecha de registro.</w:t>
      </w:r>
    </w:p>
    <w:p w14:paraId="3AC0205C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Botón “Buscar”:</w:t>
      </w:r>
      <w:r w:rsidRPr="00373195">
        <w:rPr>
          <w:rFonts w:cs="Times New Roman"/>
          <w:lang w:val="es-GT"/>
        </w:rPr>
        <w:t xml:space="preserve"> Aplica los filtros.</w:t>
      </w:r>
    </w:p>
    <w:p w14:paraId="77A6492D" w14:textId="77777777" w:rsidR="00373195" w:rsidRPr="00373195" w:rsidRDefault="00373195" w:rsidP="00373195">
      <w:pPr>
        <w:pStyle w:val="Prrafodelista"/>
        <w:numPr>
          <w:ilvl w:val="0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Tabla de expedientes:</w:t>
      </w:r>
      <w:r w:rsidRPr="00373195">
        <w:rPr>
          <w:rFonts w:cs="Times New Roman"/>
          <w:lang w:val="es-GT"/>
        </w:rPr>
        <w:t xml:space="preserve"> </w:t>
      </w:r>
    </w:p>
    <w:p w14:paraId="415248CC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Número:</w:t>
      </w:r>
      <w:r w:rsidRPr="00373195">
        <w:rPr>
          <w:rFonts w:cs="Times New Roman"/>
          <w:lang w:val="es-GT"/>
        </w:rPr>
        <w:t xml:space="preserve"> Código del expediente.</w:t>
      </w:r>
    </w:p>
    <w:p w14:paraId="0CBF80EC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Técnico:</w:t>
      </w:r>
      <w:r w:rsidRPr="00373195">
        <w:rPr>
          <w:rFonts w:cs="Times New Roman"/>
          <w:lang w:val="es-GT"/>
        </w:rPr>
        <w:t xml:space="preserve"> Usuario que lo creó.</w:t>
      </w:r>
    </w:p>
    <w:p w14:paraId="29C183CD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Cant. Indicios:</w:t>
      </w:r>
      <w:r w:rsidRPr="00373195">
        <w:rPr>
          <w:rFonts w:cs="Times New Roman"/>
          <w:lang w:val="es-GT"/>
        </w:rPr>
        <w:t xml:space="preserve"> Número de indicios asociados.</w:t>
      </w:r>
    </w:p>
    <w:p w14:paraId="7FEA0D6F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Fecha Registro:</w:t>
      </w:r>
      <w:r w:rsidRPr="00373195">
        <w:rPr>
          <w:rFonts w:cs="Times New Roman"/>
          <w:lang w:val="es-GT"/>
        </w:rPr>
        <w:t xml:space="preserve"> Fecha en formato dd/MM/yyyy.</w:t>
      </w:r>
    </w:p>
    <w:p w14:paraId="511263D8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Estado:</w:t>
      </w:r>
      <w:r w:rsidRPr="00373195">
        <w:rPr>
          <w:rFonts w:cs="Times New Roman"/>
          <w:lang w:val="es-GT"/>
        </w:rPr>
        <w:t xml:space="preserve"> Muestra el estado actual con colores (gris, amarillo, verde, rojo).</w:t>
      </w:r>
    </w:p>
    <w:p w14:paraId="498D2D82" w14:textId="77777777" w:rsidR="00373195" w:rsidRPr="00373195" w:rsidRDefault="00373195" w:rsidP="00373195">
      <w:pPr>
        <w:pStyle w:val="Prrafodelista"/>
        <w:numPr>
          <w:ilvl w:val="1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Acciones:</w:t>
      </w:r>
      <w:r w:rsidRPr="00373195">
        <w:rPr>
          <w:rFonts w:cs="Times New Roman"/>
          <w:lang w:val="es-GT"/>
        </w:rPr>
        <w:t xml:space="preserve"> Según rol y estado: </w:t>
      </w:r>
    </w:p>
    <w:p w14:paraId="4817BE7A" w14:textId="77777777" w:rsidR="00373195" w:rsidRPr="00373195" w:rsidRDefault="00373195" w:rsidP="00373195">
      <w:pPr>
        <w:pStyle w:val="Prrafodelista"/>
        <w:numPr>
          <w:ilvl w:val="2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Indicios:</w:t>
      </w:r>
      <w:r w:rsidRPr="00373195">
        <w:rPr>
          <w:rFonts w:cs="Times New Roman"/>
          <w:lang w:val="es-GT"/>
        </w:rPr>
        <w:t xml:space="preserve"> Ver lista de indicios (solo técnico).</w:t>
      </w:r>
    </w:p>
    <w:p w14:paraId="51F31786" w14:textId="77777777" w:rsidR="00373195" w:rsidRPr="00373195" w:rsidRDefault="00373195" w:rsidP="00373195">
      <w:pPr>
        <w:pStyle w:val="Prrafodelista"/>
        <w:numPr>
          <w:ilvl w:val="2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Enviar:</w:t>
      </w:r>
      <w:r w:rsidRPr="00373195">
        <w:rPr>
          <w:rFonts w:cs="Times New Roman"/>
          <w:lang w:val="es-GT"/>
        </w:rPr>
        <w:t xml:space="preserve"> Cambia estado a “En revisión” (solo técnico).</w:t>
      </w:r>
    </w:p>
    <w:p w14:paraId="75DA5B46" w14:textId="77777777" w:rsidR="00373195" w:rsidRPr="00373195" w:rsidRDefault="00373195" w:rsidP="00373195">
      <w:pPr>
        <w:pStyle w:val="Prrafodelista"/>
        <w:numPr>
          <w:ilvl w:val="2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Aprobar / Rechazar:</w:t>
      </w:r>
      <w:r w:rsidRPr="00373195">
        <w:rPr>
          <w:rFonts w:cs="Times New Roman"/>
          <w:lang w:val="es-GT"/>
        </w:rPr>
        <w:t xml:space="preserve"> Acciones del coordinador.</w:t>
      </w:r>
    </w:p>
    <w:p w14:paraId="54EC8656" w14:textId="77777777" w:rsidR="00373195" w:rsidRPr="00373195" w:rsidRDefault="00373195" w:rsidP="00373195">
      <w:pPr>
        <w:pStyle w:val="Prrafodelista"/>
        <w:numPr>
          <w:ilvl w:val="2"/>
          <w:numId w:val="98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Detalle:</w:t>
      </w:r>
      <w:r w:rsidRPr="00373195">
        <w:rPr>
          <w:rFonts w:cs="Times New Roman"/>
          <w:lang w:val="es-GT"/>
        </w:rPr>
        <w:t xml:space="preserve"> Abre la pantalla de detalle del expediente.</w:t>
      </w:r>
    </w:p>
    <w:p w14:paraId="181EA281" w14:textId="77777777" w:rsidR="00373195" w:rsidRPr="00373195" w:rsidRDefault="00373195" w:rsidP="00373195">
      <w:pPr>
        <w:rPr>
          <w:rFonts w:cs="Times New Roman"/>
          <w:b/>
          <w:bCs/>
          <w:lang w:val="es-GT"/>
        </w:rPr>
      </w:pPr>
      <w:r w:rsidRPr="00373195">
        <w:rPr>
          <w:rFonts w:cs="Times New Roman"/>
          <w:b/>
          <w:bCs/>
          <w:lang w:val="es-GT"/>
        </w:rPr>
        <w:t>Modales disponibles</w:t>
      </w:r>
    </w:p>
    <w:p w14:paraId="6A4CE855" w14:textId="77777777" w:rsidR="00373195" w:rsidRPr="00373195" w:rsidRDefault="00373195" w:rsidP="00373195">
      <w:pPr>
        <w:pStyle w:val="Prrafodelista"/>
        <w:numPr>
          <w:ilvl w:val="0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Crear Expediente:</w:t>
      </w:r>
      <w:r w:rsidRPr="00373195">
        <w:rPr>
          <w:rFonts w:cs="Times New Roman"/>
          <w:lang w:val="es-GT"/>
        </w:rPr>
        <w:t xml:space="preserve"> </w:t>
      </w:r>
    </w:p>
    <w:p w14:paraId="2379EAEF" w14:textId="77777777" w:rsidR="00373195" w:rsidRPr="00373195" w:rsidRDefault="00373195" w:rsidP="00373195">
      <w:pPr>
        <w:pStyle w:val="Prrafodelista"/>
        <w:numPr>
          <w:ilvl w:val="1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 xml:space="preserve">Campo: </w:t>
      </w:r>
      <w:r w:rsidRPr="00373195">
        <w:rPr>
          <w:rFonts w:cs="Times New Roman"/>
          <w:i/>
          <w:iCs/>
          <w:lang w:val="es-GT"/>
        </w:rPr>
        <w:t>Número de Expediente</w:t>
      </w:r>
      <w:r w:rsidRPr="00373195">
        <w:rPr>
          <w:rFonts w:cs="Times New Roman"/>
          <w:lang w:val="es-GT"/>
        </w:rPr>
        <w:t xml:space="preserve"> (formato EXP-000-2025).</w:t>
      </w:r>
    </w:p>
    <w:p w14:paraId="17369570" w14:textId="77777777" w:rsidR="00373195" w:rsidRPr="00373195" w:rsidRDefault="00373195" w:rsidP="00373195">
      <w:pPr>
        <w:pStyle w:val="Prrafodelista"/>
        <w:numPr>
          <w:ilvl w:val="1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 xml:space="preserve">Botones: </w:t>
      </w:r>
      <w:r w:rsidRPr="00373195">
        <w:rPr>
          <w:rFonts w:cs="Times New Roman"/>
          <w:b/>
          <w:bCs/>
          <w:lang w:val="es-GT"/>
        </w:rPr>
        <w:t>Guardar</w:t>
      </w:r>
      <w:r w:rsidRPr="00373195">
        <w:rPr>
          <w:rFonts w:cs="Times New Roman"/>
          <w:lang w:val="es-GT"/>
        </w:rPr>
        <w:t xml:space="preserve"> / </w:t>
      </w:r>
      <w:r w:rsidRPr="00373195">
        <w:rPr>
          <w:rFonts w:cs="Times New Roman"/>
          <w:b/>
          <w:bCs/>
          <w:lang w:val="es-GT"/>
        </w:rPr>
        <w:t>Cancelar</w:t>
      </w:r>
      <w:r w:rsidRPr="00373195">
        <w:rPr>
          <w:rFonts w:cs="Times New Roman"/>
          <w:lang w:val="es-GT"/>
        </w:rPr>
        <w:t>.</w:t>
      </w:r>
    </w:p>
    <w:p w14:paraId="240FAF86" w14:textId="77777777" w:rsidR="00373195" w:rsidRPr="00373195" w:rsidRDefault="00373195" w:rsidP="00373195">
      <w:pPr>
        <w:pStyle w:val="Prrafodelista"/>
        <w:numPr>
          <w:ilvl w:val="0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Indicios:</w:t>
      </w:r>
      <w:r w:rsidRPr="00373195">
        <w:rPr>
          <w:rFonts w:cs="Times New Roman"/>
          <w:lang w:val="es-GT"/>
        </w:rPr>
        <w:t xml:space="preserve"> </w:t>
      </w:r>
    </w:p>
    <w:p w14:paraId="08CD6640" w14:textId="77777777" w:rsidR="00373195" w:rsidRPr="00373195" w:rsidRDefault="00373195" w:rsidP="00373195">
      <w:pPr>
        <w:pStyle w:val="Prrafodelista"/>
        <w:numPr>
          <w:ilvl w:val="1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>Muestra lista de indicios asociados al expediente.</w:t>
      </w:r>
    </w:p>
    <w:p w14:paraId="4AD84C10" w14:textId="77777777" w:rsidR="00373195" w:rsidRPr="00373195" w:rsidRDefault="00373195" w:rsidP="00373195">
      <w:pPr>
        <w:pStyle w:val="Prrafodelista"/>
        <w:numPr>
          <w:ilvl w:val="0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Rechazar Expediente:</w:t>
      </w:r>
      <w:r w:rsidRPr="00373195">
        <w:rPr>
          <w:rFonts w:cs="Times New Roman"/>
          <w:lang w:val="es-GT"/>
        </w:rPr>
        <w:t xml:space="preserve"> </w:t>
      </w:r>
    </w:p>
    <w:p w14:paraId="66EADF19" w14:textId="77777777" w:rsidR="00373195" w:rsidRPr="00373195" w:rsidRDefault="00373195" w:rsidP="00373195">
      <w:pPr>
        <w:pStyle w:val="Prrafodelista"/>
        <w:numPr>
          <w:ilvl w:val="1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lastRenderedPageBreak/>
        <w:t xml:space="preserve">Campo: </w:t>
      </w:r>
      <w:r w:rsidRPr="00373195">
        <w:rPr>
          <w:rFonts w:cs="Times New Roman"/>
          <w:i/>
          <w:iCs/>
          <w:lang w:val="es-GT"/>
        </w:rPr>
        <w:t>Justificación</w:t>
      </w:r>
      <w:r w:rsidRPr="00373195">
        <w:rPr>
          <w:rFonts w:cs="Times New Roman"/>
          <w:lang w:val="es-GT"/>
        </w:rPr>
        <w:t xml:space="preserve"> (obligatorio).</w:t>
      </w:r>
    </w:p>
    <w:p w14:paraId="5B7DA164" w14:textId="77777777" w:rsidR="00373195" w:rsidRDefault="00373195" w:rsidP="00373195">
      <w:pPr>
        <w:pStyle w:val="Prrafodelista"/>
        <w:numPr>
          <w:ilvl w:val="1"/>
          <w:numId w:val="100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 xml:space="preserve">Botones: </w:t>
      </w:r>
      <w:r w:rsidRPr="00373195">
        <w:rPr>
          <w:rFonts w:cs="Times New Roman"/>
          <w:b/>
          <w:bCs/>
          <w:lang w:val="es-GT"/>
        </w:rPr>
        <w:t>Confirmar Rechazo</w:t>
      </w:r>
      <w:r w:rsidRPr="00373195">
        <w:rPr>
          <w:rFonts w:cs="Times New Roman"/>
          <w:lang w:val="es-GT"/>
        </w:rPr>
        <w:t xml:space="preserve"> / </w:t>
      </w:r>
      <w:r w:rsidRPr="00373195">
        <w:rPr>
          <w:rFonts w:cs="Times New Roman"/>
          <w:b/>
          <w:bCs/>
          <w:lang w:val="es-GT"/>
        </w:rPr>
        <w:t>Cancelar</w:t>
      </w:r>
      <w:r w:rsidRPr="00373195">
        <w:rPr>
          <w:rFonts w:cs="Times New Roman"/>
          <w:lang w:val="es-GT"/>
        </w:rPr>
        <w:t>.</w:t>
      </w:r>
    </w:p>
    <w:p w14:paraId="41E2B1F0" w14:textId="41B3D741" w:rsidR="00DD67BB" w:rsidRPr="00DD67BB" w:rsidRDefault="00DD67BB" w:rsidP="00DD67BB">
      <w:pPr>
        <w:rPr>
          <w:rFonts w:cs="Times New Roman"/>
          <w:b/>
          <w:bCs/>
          <w:i/>
          <w:iCs/>
          <w:lang w:val="es-GT"/>
        </w:rPr>
      </w:pPr>
      <w:r w:rsidRPr="00DD67BB">
        <w:rPr>
          <w:rFonts w:cs="Times New Roman"/>
          <w:b/>
          <w:bCs/>
          <w:lang w:val="es-GT"/>
        </w:rPr>
        <w:t xml:space="preserve">Imagen tabla de expedientes </w:t>
      </w:r>
      <w:r>
        <w:rPr>
          <w:rFonts w:cs="Times New Roman"/>
          <w:b/>
          <w:bCs/>
          <w:lang w:val="es-GT"/>
        </w:rPr>
        <w:t xml:space="preserve">– Técnico </w:t>
      </w:r>
      <w:r w:rsidRPr="00DD67BB">
        <w:rPr>
          <w:rFonts w:cs="Times New Roman"/>
          <w:b/>
          <w:bCs/>
          <w:i/>
          <w:iCs/>
          <w:lang w:val="es-GT"/>
        </w:rPr>
        <w:t xml:space="preserve">(IMAGEN </w:t>
      </w:r>
      <w:r>
        <w:rPr>
          <w:rFonts w:cs="Times New Roman"/>
          <w:b/>
          <w:bCs/>
          <w:i/>
          <w:iCs/>
          <w:lang w:val="es-GT"/>
        </w:rPr>
        <w:t>5</w:t>
      </w:r>
      <w:r w:rsidRPr="00DD67BB">
        <w:rPr>
          <w:rFonts w:cs="Times New Roman"/>
          <w:b/>
          <w:bCs/>
          <w:i/>
          <w:iCs/>
          <w:lang w:val="es-GT"/>
        </w:rPr>
        <w:t>)</w:t>
      </w:r>
    </w:p>
    <w:p w14:paraId="4034DB24" w14:textId="6110E91A" w:rsidR="00DD67BB" w:rsidRDefault="00DD67BB" w:rsidP="00DD67BB">
      <w:pPr>
        <w:rPr>
          <w:rFonts w:cs="Times New Roman"/>
          <w:b/>
          <w:bCs/>
          <w:lang w:val="es-GT"/>
        </w:rPr>
      </w:pPr>
      <w:r w:rsidRPr="00DD67BB">
        <w:rPr>
          <w:rFonts w:cs="Times New Roman"/>
          <w:b/>
          <w:bCs/>
          <w:lang w:val="es-GT"/>
        </w:rPr>
        <w:drawing>
          <wp:inline distT="0" distB="0" distL="0" distR="0" wp14:anchorId="60CB7EBB" wp14:editId="654DBA4D">
            <wp:extent cx="5490210" cy="2693035"/>
            <wp:effectExtent l="0" t="0" r="0" b="0"/>
            <wp:docPr id="1850669661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9661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57DE" w14:textId="2784D0A4" w:rsidR="00DD67BB" w:rsidRPr="00DD67BB" w:rsidRDefault="00DD67BB" w:rsidP="00DD67BB">
      <w:pPr>
        <w:rPr>
          <w:rFonts w:cs="Times New Roman"/>
          <w:b/>
          <w:bCs/>
          <w:i/>
          <w:iCs/>
          <w:lang w:val="es-GT"/>
        </w:rPr>
      </w:pPr>
      <w:r w:rsidRPr="00DD67BB">
        <w:rPr>
          <w:rFonts w:cs="Times New Roman"/>
          <w:b/>
          <w:bCs/>
          <w:lang w:val="es-GT"/>
        </w:rPr>
        <w:t xml:space="preserve">Imagen tabla de expedientes </w:t>
      </w:r>
      <w:r>
        <w:rPr>
          <w:rFonts w:cs="Times New Roman"/>
          <w:b/>
          <w:bCs/>
          <w:lang w:val="es-GT"/>
        </w:rPr>
        <w:t xml:space="preserve">– </w:t>
      </w:r>
      <w:r>
        <w:rPr>
          <w:rFonts w:cs="Times New Roman"/>
          <w:b/>
          <w:bCs/>
          <w:lang w:val="es-GT"/>
        </w:rPr>
        <w:t>Coordinador</w:t>
      </w:r>
      <w:r>
        <w:rPr>
          <w:rFonts w:cs="Times New Roman"/>
          <w:b/>
          <w:bCs/>
          <w:lang w:val="es-GT"/>
        </w:rPr>
        <w:t xml:space="preserve"> </w:t>
      </w:r>
      <w:r w:rsidRPr="00DD67BB">
        <w:rPr>
          <w:rFonts w:cs="Times New Roman"/>
          <w:b/>
          <w:bCs/>
          <w:i/>
          <w:iCs/>
          <w:lang w:val="es-GT"/>
        </w:rPr>
        <w:t xml:space="preserve">(IMAGEN </w:t>
      </w:r>
      <w:r>
        <w:rPr>
          <w:rFonts w:cs="Times New Roman"/>
          <w:b/>
          <w:bCs/>
          <w:i/>
          <w:iCs/>
          <w:lang w:val="es-GT"/>
        </w:rPr>
        <w:t>6</w:t>
      </w:r>
      <w:r w:rsidRPr="00DD67BB">
        <w:rPr>
          <w:rFonts w:cs="Times New Roman"/>
          <w:b/>
          <w:bCs/>
          <w:i/>
          <w:iCs/>
          <w:lang w:val="es-GT"/>
        </w:rPr>
        <w:t>)</w:t>
      </w:r>
    </w:p>
    <w:p w14:paraId="09694DF5" w14:textId="338AB38E" w:rsidR="00DD67BB" w:rsidRPr="00DD67BB" w:rsidRDefault="00DD67BB" w:rsidP="00DD67BB">
      <w:pPr>
        <w:jc w:val="left"/>
        <w:rPr>
          <w:rFonts w:cs="Times New Roman"/>
          <w:b/>
          <w:bCs/>
          <w:lang w:val="es-GT"/>
        </w:rPr>
      </w:pPr>
      <w:r w:rsidRPr="00DD67BB">
        <w:rPr>
          <w:rFonts w:cs="Times New Roman"/>
          <w:b/>
          <w:bCs/>
          <w:lang w:val="es-GT"/>
        </w:rPr>
        <w:drawing>
          <wp:inline distT="0" distB="0" distL="0" distR="0" wp14:anchorId="6B172AF8" wp14:editId="18E3CA3D">
            <wp:extent cx="5490210" cy="2730500"/>
            <wp:effectExtent l="0" t="0" r="0" b="0"/>
            <wp:docPr id="173383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38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3592" w14:textId="2D44D901" w:rsidR="00DD67BB" w:rsidRPr="00DD67BB" w:rsidRDefault="00DD67BB" w:rsidP="00DD67BB">
      <w:pPr>
        <w:rPr>
          <w:rFonts w:cs="Times New Roman"/>
          <w:b/>
          <w:bCs/>
          <w:i/>
          <w:iCs/>
          <w:lang w:val="es-GT"/>
        </w:rPr>
      </w:pPr>
      <w:r w:rsidRPr="00DD67BB">
        <w:rPr>
          <w:rFonts w:cs="Times New Roman"/>
          <w:b/>
          <w:bCs/>
          <w:lang w:val="es-GT"/>
        </w:rPr>
        <w:t xml:space="preserve">Imagen modal de creación </w:t>
      </w:r>
      <w:r w:rsidRPr="00DD67BB">
        <w:rPr>
          <w:rFonts w:cs="Times New Roman"/>
          <w:b/>
          <w:bCs/>
          <w:i/>
          <w:iCs/>
          <w:lang w:val="es-GT"/>
        </w:rPr>
        <w:t xml:space="preserve">(IMAGEN </w:t>
      </w:r>
      <w:r>
        <w:rPr>
          <w:rFonts w:cs="Times New Roman"/>
          <w:b/>
          <w:bCs/>
          <w:i/>
          <w:iCs/>
          <w:lang w:val="es-GT"/>
        </w:rPr>
        <w:t>7</w:t>
      </w:r>
      <w:r w:rsidRPr="00DD67BB">
        <w:rPr>
          <w:rFonts w:cs="Times New Roman"/>
          <w:b/>
          <w:bCs/>
          <w:i/>
          <w:iCs/>
          <w:lang w:val="es-GT"/>
        </w:rPr>
        <w:t>)</w:t>
      </w:r>
    </w:p>
    <w:p w14:paraId="4A9B2D46" w14:textId="449ED462" w:rsidR="00DD67BB" w:rsidRPr="00DD67BB" w:rsidRDefault="00DD67BB" w:rsidP="00DD67BB">
      <w:pPr>
        <w:jc w:val="center"/>
        <w:rPr>
          <w:rFonts w:cs="Times New Roman"/>
          <w:b/>
          <w:bCs/>
          <w:lang w:val="es-GT"/>
        </w:rPr>
      </w:pPr>
      <w:r w:rsidRPr="001D0655">
        <w:rPr>
          <w:noProof/>
          <w:lang w:val="es-GT"/>
        </w:rPr>
        <w:lastRenderedPageBreak/>
        <w:drawing>
          <wp:inline distT="0" distB="0" distL="0" distR="0" wp14:anchorId="039BB96E" wp14:editId="082572AD">
            <wp:extent cx="3301340" cy="1608512"/>
            <wp:effectExtent l="0" t="0" r="0" b="0"/>
            <wp:docPr id="51675378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378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360" cy="16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AEFC" w14:textId="1D45D0F4" w:rsidR="00DD67BB" w:rsidRPr="00DD67BB" w:rsidRDefault="00DD67BB" w:rsidP="00DD67BB">
      <w:pPr>
        <w:rPr>
          <w:rFonts w:cs="Times New Roman"/>
          <w:b/>
          <w:bCs/>
          <w:i/>
          <w:iCs/>
          <w:lang w:val="es-GT"/>
        </w:rPr>
      </w:pPr>
      <w:r w:rsidRPr="00DD67BB">
        <w:rPr>
          <w:rFonts w:cs="Times New Roman"/>
          <w:b/>
          <w:bCs/>
          <w:lang w:val="es-GT"/>
        </w:rPr>
        <w:t xml:space="preserve">Imagen de validación correlativo </w:t>
      </w:r>
      <w:r w:rsidRPr="00DD67BB">
        <w:rPr>
          <w:rFonts w:cs="Times New Roman"/>
          <w:b/>
          <w:bCs/>
          <w:i/>
          <w:iCs/>
          <w:lang w:val="es-GT"/>
        </w:rPr>
        <w:t xml:space="preserve">(IMAGEN </w:t>
      </w:r>
      <w:r>
        <w:rPr>
          <w:rFonts w:cs="Times New Roman"/>
          <w:b/>
          <w:bCs/>
          <w:i/>
          <w:iCs/>
          <w:lang w:val="es-GT"/>
        </w:rPr>
        <w:t>8</w:t>
      </w:r>
      <w:r w:rsidRPr="00DD67BB">
        <w:rPr>
          <w:rFonts w:cs="Times New Roman"/>
          <w:b/>
          <w:bCs/>
          <w:i/>
          <w:iCs/>
          <w:lang w:val="es-GT"/>
        </w:rPr>
        <w:t>)</w:t>
      </w:r>
    </w:p>
    <w:p w14:paraId="68A9DCA0" w14:textId="1C897F1A" w:rsidR="00DD67BB" w:rsidRDefault="00DD67BB" w:rsidP="00DD67BB">
      <w:pPr>
        <w:jc w:val="center"/>
        <w:rPr>
          <w:rFonts w:cs="Times New Roman"/>
          <w:b/>
          <w:bCs/>
          <w:lang w:val="es-GT"/>
        </w:rPr>
      </w:pPr>
      <w:r w:rsidRPr="001D0655">
        <w:rPr>
          <w:noProof/>
          <w:lang w:val="es-GT"/>
        </w:rPr>
        <w:drawing>
          <wp:inline distT="0" distB="0" distL="0" distR="0" wp14:anchorId="1FAD15CA" wp14:editId="13BB8928">
            <wp:extent cx="3206338" cy="1695966"/>
            <wp:effectExtent l="0" t="0" r="0" b="0"/>
            <wp:docPr id="8908509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09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6338" cy="16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A02E" w14:textId="3D487727" w:rsidR="00DD67BB" w:rsidRDefault="00DD67BB" w:rsidP="00DD67BB">
      <w:pPr>
        <w:rPr>
          <w:rFonts w:cs="Times New Roman"/>
          <w:b/>
          <w:bCs/>
          <w:i/>
          <w:iCs/>
          <w:lang w:val="es-GT"/>
        </w:rPr>
      </w:pPr>
      <w:r w:rsidRPr="00DD67BB">
        <w:rPr>
          <w:rFonts w:cs="Times New Roman"/>
          <w:b/>
          <w:bCs/>
          <w:lang w:val="es-GT"/>
        </w:rPr>
        <w:t xml:space="preserve">Imagen modal </w:t>
      </w:r>
      <w:r>
        <w:rPr>
          <w:rFonts w:cs="Times New Roman"/>
          <w:b/>
          <w:bCs/>
          <w:lang w:val="es-GT"/>
        </w:rPr>
        <w:t>detalle de indicios</w:t>
      </w:r>
      <w:r w:rsidRPr="00DD67BB">
        <w:rPr>
          <w:rFonts w:cs="Times New Roman"/>
          <w:b/>
          <w:bCs/>
          <w:lang w:val="es-GT"/>
        </w:rPr>
        <w:t xml:space="preserve"> </w:t>
      </w:r>
      <w:r w:rsidRPr="00DD67BB">
        <w:rPr>
          <w:rFonts w:cs="Times New Roman"/>
          <w:b/>
          <w:bCs/>
          <w:i/>
          <w:iCs/>
          <w:lang w:val="es-GT"/>
        </w:rPr>
        <w:t xml:space="preserve">(IMAGEN </w:t>
      </w:r>
      <w:r w:rsidR="00F21520">
        <w:rPr>
          <w:rFonts w:cs="Times New Roman"/>
          <w:b/>
          <w:bCs/>
          <w:i/>
          <w:iCs/>
          <w:lang w:val="es-GT"/>
        </w:rPr>
        <w:t>9</w:t>
      </w:r>
      <w:r w:rsidRPr="00DD67BB">
        <w:rPr>
          <w:rFonts w:cs="Times New Roman"/>
          <w:b/>
          <w:bCs/>
          <w:i/>
          <w:iCs/>
          <w:lang w:val="es-GT"/>
        </w:rPr>
        <w:t>)</w:t>
      </w:r>
    </w:p>
    <w:p w14:paraId="6B42FD0B" w14:textId="17E2AFE4" w:rsidR="00DD67BB" w:rsidRPr="00DD67BB" w:rsidRDefault="00DD67BB" w:rsidP="00DD67BB">
      <w:pPr>
        <w:rPr>
          <w:rFonts w:cs="Times New Roman"/>
          <w:b/>
          <w:bCs/>
          <w:i/>
          <w:iCs/>
          <w:lang w:val="es-GT"/>
        </w:rPr>
      </w:pPr>
      <w:r w:rsidRPr="00DD67BB">
        <w:rPr>
          <w:rFonts w:cs="Times New Roman"/>
          <w:b/>
          <w:bCs/>
          <w:i/>
          <w:iCs/>
          <w:lang w:val="es-GT"/>
        </w:rPr>
        <w:drawing>
          <wp:inline distT="0" distB="0" distL="0" distR="0" wp14:anchorId="6E826E74" wp14:editId="3313D2F1">
            <wp:extent cx="5490210" cy="2334895"/>
            <wp:effectExtent l="0" t="0" r="0" b="8255"/>
            <wp:docPr id="167195901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9010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2001" w14:textId="159CFE1B" w:rsidR="00DD67BB" w:rsidRPr="00DD67BB" w:rsidRDefault="00DD67BB" w:rsidP="00DD67BB">
      <w:pPr>
        <w:rPr>
          <w:rFonts w:cs="Times New Roman"/>
          <w:b/>
          <w:bCs/>
          <w:i/>
          <w:iCs/>
          <w:lang w:val="es-GT"/>
        </w:rPr>
      </w:pPr>
      <w:r w:rsidRPr="00DD67BB">
        <w:rPr>
          <w:rFonts w:cs="Times New Roman"/>
          <w:b/>
          <w:bCs/>
          <w:lang w:val="es-GT"/>
        </w:rPr>
        <w:t xml:space="preserve">Imagen modal </w:t>
      </w:r>
      <w:r>
        <w:rPr>
          <w:rFonts w:cs="Times New Roman"/>
          <w:b/>
          <w:bCs/>
          <w:lang w:val="es-GT"/>
        </w:rPr>
        <w:t>rechazar expedientes</w:t>
      </w:r>
      <w:r w:rsidRPr="00DD67BB">
        <w:rPr>
          <w:rFonts w:cs="Times New Roman"/>
          <w:b/>
          <w:bCs/>
          <w:lang w:val="es-GT"/>
        </w:rPr>
        <w:t xml:space="preserve"> </w:t>
      </w:r>
      <w:r w:rsidRPr="00DD67BB">
        <w:rPr>
          <w:rFonts w:cs="Times New Roman"/>
          <w:b/>
          <w:bCs/>
          <w:i/>
          <w:iCs/>
          <w:lang w:val="es-GT"/>
        </w:rPr>
        <w:t xml:space="preserve">(IMAGEN </w:t>
      </w:r>
      <w:r w:rsidR="00F21520">
        <w:rPr>
          <w:rFonts w:cs="Times New Roman"/>
          <w:b/>
          <w:bCs/>
          <w:i/>
          <w:iCs/>
          <w:lang w:val="es-GT"/>
        </w:rPr>
        <w:t>10</w:t>
      </w:r>
      <w:r w:rsidRPr="00DD67BB">
        <w:rPr>
          <w:rFonts w:cs="Times New Roman"/>
          <w:b/>
          <w:bCs/>
          <w:i/>
          <w:iCs/>
          <w:lang w:val="es-GT"/>
        </w:rPr>
        <w:t>)</w:t>
      </w:r>
    </w:p>
    <w:p w14:paraId="024156A5" w14:textId="1AB93B33" w:rsidR="00DD67BB" w:rsidRPr="00DD67BB" w:rsidRDefault="00DD67BB" w:rsidP="00DD67BB">
      <w:pPr>
        <w:jc w:val="center"/>
        <w:rPr>
          <w:rFonts w:cs="Times New Roman"/>
          <w:b/>
          <w:bCs/>
          <w:lang w:val="es-GT"/>
        </w:rPr>
      </w:pPr>
      <w:r w:rsidRPr="00DD67BB">
        <w:rPr>
          <w:rFonts w:cs="Times New Roman"/>
          <w:b/>
          <w:bCs/>
          <w:lang w:val="es-GT"/>
        </w:rPr>
        <w:lastRenderedPageBreak/>
        <w:drawing>
          <wp:inline distT="0" distB="0" distL="0" distR="0" wp14:anchorId="4F20C44E" wp14:editId="2654A599">
            <wp:extent cx="4734586" cy="3077004"/>
            <wp:effectExtent l="0" t="0" r="8890" b="9525"/>
            <wp:docPr id="142551977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1977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BB5E" w14:textId="77777777" w:rsidR="00373195" w:rsidRPr="00373195" w:rsidRDefault="00373195" w:rsidP="00373195">
      <w:pPr>
        <w:rPr>
          <w:rFonts w:cs="Times New Roman"/>
          <w:b/>
          <w:bCs/>
          <w:lang w:val="es-GT"/>
        </w:rPr>
      </w:pPr>
      <w:r w:rsidRPr="00373195">
        <w:rPr>
          <w:rFonts w:cs="Times New Roman"/>
          <w:b/>
          <w:bCs/>
          <w:lang w:val="es-GT"/>
        </w:rPr>
        <w:t>Cómo usar esta pantalla</w:t>
      </w:r>
    </w:p>
    <w:p w14:paraId="5878E9C7" w14:textId="77777777" w:rsidR="00373195" w:rsidRPr="00373195" w:rsidRDefault="00373195" w:rsidP="00373195">
      <w:pPr>
        <w:pStyle w:val="Prrafodelista"/>
        <w:numPr>
          <w:ilvl w:val="0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Filtrar expedientes:</w:t>
      </w:r>
      <w:r w:rsidRPr="00373195">
        <w:rPr>
          <w:rFonts w:cs="Times New Roman"/>
          <w:lang w:val="es-GT"/>
        </w:rPr>
        <w:t xml:space="preserve"> </w:t>
      </w:r>
    </w:p>
    <w:p w14:paraId="31AD4EF6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>Seleccione estado y rango de fechas.</w:t>
      </w:r>
    </w:p>
    <w:p w14:paraId="60BAFAC6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 xml:space="preserve">Presione </w:t>
      </w:r>
      <w:r w:rsidRPr="00373195">
        <w:rPr>
          <w:rFonts w:cs="Times New Roman"/>
          <w:b/>
          <w:bCs/>
          <w:lang w:val="es-GT"/>
        </w:rPr>
        <w:t>Buscar</w:t>
      </w:r>
      <w:r w:rsidRPr="00373195">
        <w:rPr>
          <w:rFonts w:cs="Times New Roman"/>
          <w:lang w:val="es-GT"/>
        </w:rPr>
        <w:t>.</w:t>
      </w:r>
    </w:p>
    <w:p w14:paraId="00335BBE" w14:textId="77777777" w:rsidR="00373195" w:rsidRPr="00373195" w:rsidRDefault="00373195" w:rsidP="00373195">
      <w:pPr>
        <w:pStyle w:val="Prrafodelista"/>
        <w:numPr>
          <w:ilvl w:val="0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Crear expediente (solo técnico):</w:t>
      </w:r>
      <w:r w:rsidRPr="00373195">
        <w:rPr>
          <w:rFonts w:cs="Times New Roman"/>
          <w:lang w:val="es-GT"/>
        </w:rPr>
        <w:t xml:space="preserve"> </w:t>
      </w:r>
    </w:p>
    <w:p w14:paraId="4D534B62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 xml:space="preserve">Presione </w:t>
      </w:r>
      <w:r w:rsidRPr="00373195">
        <w:rPr>
          <w:rFonts w:cs="Times New Roman"/>
          <w:b/>
          <w:bCs/>
          <w:lang w:val="es-GT"/>
        </w:rPr>
        <w:t>+ Crear Expediente</w:t>
      </w:r>
      <w:r w:rsidRPr="00373195">
        <w:rPr>
          <w:rFonts w:cs="Times New Roman"/>
          <w:lang w:val="es-GT"/>
        </w:rPr>
        <w:t>.</w:t>
      </w:r>
    </w:p>
    <w:p w14:paraId="0F7FD3C2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>Verifique el número sugerido.</w:t>
      </w:r>
    </w:p>
    <w:p w14:paraId="35EB8395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 xml:space="preserve">Presione </w:t>
      </w:r>
      <w:r w:rsidRPr="00373195">
        <w:rPr>
          <w:rFonts w:cs="Times New Roman"/>
          <w:b/>
          <w:bCs/>
          <w:lang w:val="es-GT"/>
        </w:rPr>
        <w:t>Guardar</w:t>
      </w:r>
      <w:r w:rsidRPr="00373195">
        <w:rPr>
          <w:rFonts w:cs="Times New Roman"/>
          <w:lang w:val="es-GT"/>
        </w:rPr>
        <w:t>.</w:t>
      </w:r>
    </w:p>
    <w:p w14:paraId="2723B742" w14:textId="77777777" w:rsidR="00373195" w:rsidRPr="00373195" w:rsidRDefault="00373195" w:rsidP="00373195">
      <w:pPr>
        <w:pStyle w:val="Prrafodelista"/>
        <w:numPr>
          <w:ilvl w:val="0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Gestionar expedientes:</w:t>
      </w:r>
      <w:r w:rsidRPr="00373195">
        <w:rPr>
          <w:rFonts w:cs="Times New Roman"/>
          <w:lang w:val="es-GT"/>
        </w:rPr>
        <w:t xml:space="preserve"> </w:t>
      </w:r>
    </w:p>
    <w:p w14:paraId="203A276F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Indicios:</w:t>
      </w:r>
      <w:r w:rsidRPr="00373195">
        <w:rPr>
          <w:rFonts w:cs="Times New Roman"/>
          <w:lang w:val="es-GT"/>
        </w:rPr>
        <w:t xml:space="preserve"> Ver lista de indicios.</w:t>
      </w:r>
    </w:p>
    <w:p w14:paraId="72079999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Enviar:</w:t>
      </w:r>
      <w:r w:rsidRPr="00373195">
        <w:rPr>
          <w:rFonts w:cs="Times New Roman"/>
          <w:lang w:val="es-GT"/>
        </w:rPr>
        <w:t xml:space="preserve"> Solo si hay indicios registrados.</w:t>
      </w:r>
    </w:p>
    <w:p w14:paraId="289C7F57" w14:textId="77777777" w:rsidR="00373195" w:rsidRPr="00373195" w:rsidRDefault="00373195" w:rsidP="00373195">
      <w:pPr>
        <w:pStyle w:val="Prrafodelista"/>
        <w:numPr>
          <w:ilvl w:val="1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Aprobar / Rechazar:</w:t>
      </w:r>
      <w:r w:rsidRPr="00373195">
        <w:rPr>
          <w:rFonts w:cs="Times New Roman"/>
          <w:lang w:val="es-GT"/>
        </w:rPr>
        <w:t xml:space="preserve"> Solo coordinador en estado “En revisión”.</w:t>
      </w:r>
    </w:p>
    <w:p w14:paraId="39488678" w14:textId="427137AD" w:rsidR="00373195" w:rsidRDefault="00373195" w:rsidP="00373195">
      <w:pPr>
        <w:pStyle w:val="Prrafodelista"/>
        <w:numPr>
          <w:ilvl w:val="0"/>
          <w:numId w:val="103"/>
        </w:numPr>
        <w:rPr>
          <w:rFonts w:cs="Times New Roman"/>
          <w:lang w:val="es-GT"/>
        </w:rPr>
      </w:pPr>
      <w:r w:rsidRPr="00373195">
        <w:rPr>
          <w:rFonts w:cs="Times New Roman"/>
          <w:b/>
          <w:bCs/>
          <w:lang w:val="es-GT"/>
        </w:rPr>
        <w:t>Ver detalle:</w:t>
      </w:r>
      <w:r w:rsidRPr="00373195">
        <w:rPr>
          <w:rFonts w:cs="Times New Roman"/>
          <w:lang w:val="es-GT"/>
        </w:rPr>
        <w:t xml:space="preserve"> Presione </w:t>
      </w:r>
      <w:r w:rsidRPr="00373195">
        <w:rPr>
          <w:rFonts w:cs="Times New Roman"/>
          <w:b/>
          <w:bCs/>
          <w:lang w:val="es-GT"/>
        </w:rPr>
        <w:t>Detalle</w:t>
      </w:r>
      <w:r w:rsidRPr="00373195">
        <w:rPr>
          <w:rFonts w:cs="Times New Roman"/>
          <w:lang w:val="es-GT"/>
        </w:rPr>
        <w:t xml:space="preserve"> para abrir la pantalla completa.</w:t>
      </w:r>
    </w:p>
    <w:p w14:paraId="1EB8A0C0" w14:textId="77777777" w:rsidR="00373195" w:rsidRPr="00373195" w:rsidRDefault="00373195" w:rsidP="00373195">
      <w:pPr>
        <w:rPr>
          <w:rFonts w:cs="Times New Roman"/>
          <w:b/>
          <w:bCs/>
          <w:lang w:val="es-GT"/>
        </w:rPr>
      </w:pPr>
      <w:r w:rsidRPr="00373195">
        <w:rPr>
          <w:rFonts w:cs="Times New Roman"/>
          <w:b/>
          <w:bCs/>
          <w:lang w:val="es-GT"/>
        </w:rPr>
        <w:t>Notas importantes</w:t>
      </w:r>
    </w:p>
    <w:p w14:paraId="2BFB9615" w14:textId="77777777" w:rsidR="00373195" w:rsidRPr="00373195" w:rsidRDefault="00373195" w:rsidP="00373195">
      <w:pPr>
        <w:pStyle w:val="Prrafodelista"/>
        <w:numPr>
          <w:ilvl w:val="0"/>
          <w:numId w:val="105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>El formato del número de expediente es obligatorio.</w:t>
      </w:r>
    </w:p>
    <w:p w14:paraId="6DB95D2C" w14:textId="77777777" w:rsidR="00373195" w:rsidRPr="00373195" w:rsidRDefault="00373195" w:rsidP="00373195">
      <w:pPr>
        <w:pStyle w:val="Prrafodelista"/>
        <w:numPr>
          <w:ilvl w:val="0"/>
          <w:numId w:val="105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>No se puede enviar a revisión sin indicios.</w:t>
      </w:r>
    </w:p>
    <w:p w14:paraId="1DFE56FA" w14:textId="03ED2F6B" w:rsidR="00373195" w:rsidRDefault="00373195" w:rsidP="00373195">
      <w:pPr>
        <w:pStyle w:val="Prrafodelista"/>
        <w:numPr>
          <w:ilvl w:val="0"/>
          <w:numId w:val="105"/>
        </w:numPr>
        <w:rPr>
          <w:rFonts w:cs="Times New Roman"/>
          <w:lang w:val="es-GT"/>
        </w:rPr>
      </w:pPr>
      <w:r w:rsidRPr="00373195">
        <w:rPr>
          <w:rFonts w:cs="Times New Roman"/>
          <w:lang w:val="es-GT"/>
        </w:rPr>
        <w:t>La justificación es obligatoria para rechazar.</w:t>
      </w:r>
    </w:p>
    <w:p w14:paraId="6F3335A6" w14:textId="637465F6" w:rsidR="00E505A5" w:rsidRDefault="00E505A5" w:rsidP="00E505A5">
      <w:pPr>
        <w:pStyle w:val="Ttulo3"/>
        <w:rPr>
          <w:lang w:val="es-GT"/>
        </w:rPr>
      </w:pPr>
      <w:r>
        <w:rPr>
          <w:lang w:val="es-GT"/>
        </w:rPr>
        <w:t>4.2 Detalle Expedientes</w:t>
      </w:r>
      <w:r w:rsidR="00364174">
        <w:rPr>
          <w:lang w:val="es-GT"/>
        </w:rPr>
        <w:t xml:space="preserve"> e Indicios</w:t>
      </w:r>
    </w:p>
    <w:p w14:paraId="1D332AB6" w14:textId="77777777" w:rsidR="00E505A5" w:rsidRPr="00E505A5" w:rsidRDefault="00E505A5" w:rsidP="00E505A5">
      <w:pPr>
        <w:rPr>
          <w:b/>
          <w:bCs/>
          <w:lang w:val="es-GT"/>
        </w:rPr>
      </w:pPr>
      <w:r w:rsidRPr="00E505A5">
        <w:rPr>
          <w:b/>
          <w:bCs/>
          <w:lang w:val="es-GT"/>
        </w:rPr>
        <w:t>Descripción</w:t>
      </w:r>
    </w:p>
    <w:p w14:paraId="4EFA3C6B" w14:textId="77777777" w:rsidR="00E505A5" w:rsidRPr="00E505A5" w:rsidRDefault="00E505A5" w:rsidP="00E505A5">
      <w:pPr>
        <w:rPr>
          <w:lang w:val="es-GT"/>
        </w:rPr>
      </w:pPr>
      <w:r w:rsidRPr="00E505A5">
        <w:rPr>
          <w:lang w:val="es-GT"/>
        </w:rPr>
        <w:lastRenderedPageBreak/>
        <w:t>Esta pantalla muestra la información completa de un expediente y permite gestionar indicios y cambiar el estado según el rol.</w:t>
      </w:r>
    </w:p>
    <w:p w14:paraId="04BAD800" w14:textId="77777777" w:rsidR="00E505A5" w:rsidRPr="00E505A5" w:rsidRDefault="00E505A5" w:rsidP="00E505A5">
      <w:pPr>
        <w:rPr>
          <w:b/>
          <w:bCs/>
          <w:lang w:val="es-GT"/>
        </w:rPr>
      </w:pPr>
      <w:r w:rsidRPr="00E505A5">
        <w:rPr>
          <w:b/>
          <w:bCs/>
          <w:lang w:val="es-GT"/>
        </w:rPr>
        <w:t>Elementos de la pantalla</w:t>
      </w:r>
    </w:p>
    <w:p w14:paraId="0EFD2E8D" w14:textId="77777777" w:rsidR="00E505A5" w:rsidRPr="00E505A5" w:rsidRDefault="00E505A5" w:rsidP="00E505A5">
      <w:pPr>
        <w:pStyle w:val="Prrafodelista"/>
        <w:numPr>
          <w:ilvl w:val="0"/>
          <w:numId w:val="107"/>
        </w:numPr>
        <w:rPr>
          <w:lang w:val="es-GT"/>
        </w:rPr>
      </w:pPr>
      <w:r w:rsidRPr="00E505A5">
        <w:rPr>
          <w:b/>
          <w:bCs/>
          <w:lang w:val="es-GT"/>
        </w:rPr>
        <w:t>Encabezado:</w:t>
      </w:r>
      <w:r w:rsidRPr="00E505A5">
        <w:rPr>
          <w:lang w:val="es-GT"/>
        </w:rPr>
        <w:t xml:space="preserve"> Número del expediente y botón </w:t>
      </w:r>
      <w:r w:rsidRPr="00E505A5">
        <w:rPr>
          <w:b/>
          <w:bCs/>
          <w:lang w:val="es-GT"/>
        </w:rPr>
        <w:t>← Regresar</w:t>
      </w:r>
      <w:r w:rsidRPr="00E505A5">
        <w:rPr>
          <w:lang w:val="es-GT"/>
        </w:rPr>
        <w:t>.</w:t>
      </w:r>
    </w:p>
    <w:p w14:paraId="21EF93B1" w14:textId="77777777" w:rsidR="00E505A5" w:rsidRPr="00E505A5" w:rsidRDefault="00E505A5" w:rsidP="00E505A5">
      <w:pPr>
        <w:pStyle w:val="Prrafodelista"/>
        <w:numPr>
          <w:ilvl w:val="0"/>
          <w:numId w:val="107"/>
        </w:numPr>
        <w:rPr>
          <w:lang w:val="es-GT"/>
        </w:rPr>
      </w:pPr>
      <w:r w:rsidRPr="00E505A5">
        <w:rPr>
          <w:b/>
          <w:bCs/>
          <w:lang w:val="es-GT"/>
        </w:rPr>
        <w:t>Información general:</w:t>
      </w:r>
      <w:r w:rsidRPr="00E505A5">
        <w:rPr>
          <w:lang w:val="es-GT"/>
        </w:rPr>
        <w:t xml:space="preserve"> </w:t>
      </w:r>
    </w:p>
    <w:p w14:paraId="7F01B72D" w14:textId="77777777" w:rsidR="00E505A5" w:rsidRPr="00E505A5" w:rsidRDefault="00E505A5" w:rsidP="00E505A5">
      <w:pPr>
        <w:pStyle w:val="Prrafodelista"/>
        <w:numPr>
          <w:ilvl w:val="1"/>
          <w:numId w:val="107"/>
        </w:numPr>
        <w:rPr>
          <w:lang w:val="es-GT"/>
        </w:rPr>
      </w:pPr>
      <w:r w:rsidRPr="00E505A5">
        <w:rPr>
          <w:lang w:val="es-GT"/>
        </w:rPr>
        <w:t>Número, Técnico, Fecha de registro, Estado.</w:t>
      </w:r>
    </w:p>
    <w:p w14:paraId="7FDD3D4B" w14:textId="77777777" w:rsidR="00E505A5" w:rsidRPr="00E505A5" w:rsidRDefault="00E505A5" w:rsidP="00E505A5">
      <w:pPr>
        <w:pStyle w:val="Prrafodelista"/>
        <w:numPr>
          <w:ilvl w:val="1"/>
          <w:numId w:val="107"/>
        </w:numPr>
        <w:rPr>
          <w:lang w:val="es-GT"/>
        </w:rPr>
      </w:pPr>
      <w:r w:rsidRPr="00E505A5">
        <w:rPr>
          <w:lang w:val="es-GT"/>
        </w:rPr>
        <w:t>Justificación (si fue rechazado).</w:t>
      </w:r>
    </w:p>
    <w:p w14:paraId="65856180" w14:textId="77777777" w:rsidR="00E505A5" w:rsidRPr="00E505A5" w:rsidRDefault="00E505A5" w:rsidP="00E505A5">
      <w:pPr>
        <w:pStyle w:val="Prrafodelista"/>
        <w:numPr>
          <w:ilvl w:val="0"/>
          <w:numId w:val="107"/>
        </w:numPr>
        <w:rPr>
          <w:lang w:val="es-GT"/>
        </w:rPr>
      </w:pPr>
      <w:r w:rsidRPr="00E505A5">
        <w:rPr>
          <w:b/>
          <w:bCs/>
          <w:lang w:val="es-GT"/>
        </w:rPr>
        <w:t>Sección Indicios:</w:t>
      </w:r>
      <w:r w:rsidRPr="00E505A5">
        <w:rPr>
          <w:lang w:val="es-GT"/>
        </w:rPr>
        <w:t xml:space="preserve"> </w:t>
      </w:r>
    </w:p>
    <w:p w14:paraId="48FA640F" w14:textId="77777777" w:rsidR="00E505A5" w:rsidRPr="00E505A5" w:rsidRDefault="00E505A5" w:rsidP="00E505A5">
      <w:pPr>
        <w:pStyle w:val="Prrafodelista"/>
        <w:numPr>
          <w:ilvl w:val="1"/>
          <w:numId w:val="107"/>
        </w:numPr>
        <w:rPr>
          <w:lang w:val="es-GT"/>
        </w:rPr>
      </w:pPr>
      <w:r w:rsidRPr="00E505A5">
        <w:rPr>
          <w:lang w:val="es-GT"/>
        </w:rPr>
        <w:t>Lista de indicios asociados.</w:t>
      </w:r>
    </w:p>
    <w:p w14:paraId="48DD7741" w14:textId="77777777" w:rsidR="00E505A5" w:rsidRPr="00E505A5" w:rsidRDefault="00E505A5" w:rsidP="00E505A5">
      <w:pPr>
        <w:pStyle w:val="Prrafodelista"/>
        <w:numPr>
          <w:ilvl w:val="1"/>
          <w:numId w:val="107"/>
        </w:numPr>
        <w:rPr>
          <w:lang w:val="es-GT"/>
        </w:rPr>
      </w:pPr>
      <w:r w:rsidRPr="00E505A5">
        <w:rPr>
          <w:lang w:val="es-GT"/>
        </w:rPr>
        <w:t xml:space="preserve">Botón </w:t>
      </w:r>
      <w:r w:rsidRPr="00E505A5">
        <w:rPr>
          <w:b/>
          <w:bCs/>
          <w:lang w:val="es-GT"/>
        </w:rPr>
        <w:t>+ Agregar Indicio</w:t>
      </w:r>
      <w:r w:rsidRPr="00E505A5">
        <w:rPr>
          <w:lang w:val="es-GT"/>
        </w:rPr>
        <w:t xml:space="preserve"> (solo técnico y estado “Registrado”).</w:t>
      </w:r>
    </w:p>
    <w:p w14:paraId="7334D05A" w14:textId="77777777" w:rsidR="00E505A5" w:rsidRPr="00E505A5" w:rsidRDefault="00E505A5" w:rsidP="00E505A5">
      <w:pPr>
        <w:pStyle w:val="Prrafodelista"/>
        <w:numPr>
          <w:ilvl w:val="0"/>
          <w:numId w:val="107"/>
        </w:numPr>
        <w:rPr>
          <w:lang w:val="es-GT"/>
        </w:rPr>
      </w:pPr>
      <w:r w:rsidRPr="00E505A5">
        <w:rPr>
          <w:b/>
          <w:bCs/>
          <w:lang w:val="es-GT"/>
        </w:rPr>
        <w:t>Acciones según rol:</w:t>
      </w:r>
      <w:r w:rsidRPr="00E505A5">
        <w:rPr>
          <w:lang w:val="es-GT"/>
        </w:rPr>
        <w:t xml:space="preserve"> </w:t>
      </w:r>
    </w:p>
    <w:p w14:paraId="4C2A016F" w14:textId="77777777" w:rsidR="00E505A5" w:rsidRPr="00E505A5" w:rsidRDefault="00E505A5" w:rsidP="00E505A5">
      <w:pPr>
        <w:pStyle w:val="Prrafodelista"/>
        <w:numPr>
          <w:ilvl w:val="1"/>
          <w:numId w:val="107"/>
        </w:numPr>
        <w:rPr>
          <w:lang w:val="es-GT"/>
        </w:rPr>
      </w:pPr>
      <w:r w:rsidRPr="00E505A5">
        <w:rPr>
          <w:b/>
          <w:bCs/>
          <w:lang w:val="es-GT"/>
        </w:rPr>
        <w:t>Técnico:</w:t>
      </w:r>
      <w:r w:rsidRPr="00E505A5">
        <w:rPr>
          <w:lang w:val="es-GT"/>
        </w:rPr>
        <w:t xml:space="preserve"> Botón </w:t>
      </w:r>
      <w:r w:rsidRPr="00E505A5">
        <w:rPr>
          <w:b/>
          <w:bCs/>
          <w:lang w:val="es-GT"/>
        </w:rPr>
        <w:t>Enviar a Revisión</w:t>
      </w:r>
      <w:r w:rsidRPr="00E505A5">
        <w:rPr>
          <w:lang w:val="es-GT"/>
        </w:rPr>
        <w:t xml:space="preserve"> (si hay indicios).</w:t>
      </w:r>
    </w:p>
    <w:p w14:paraId="0D787CB5" w14:textId="7DDFA548" w:rsidR="00E505A5" w:rsidRDefault="00E505A5" w:rsidP="00E505A5">
      <w:pPr>
        <w:pStyle w:val="Prrafodelista"/>
        <w:numPr>
          <w:ilvl w:val="1"/>
          <w:numId w:val="107"/>
        </w:numPr>
        <w:rPr>
          <w:lang w:val="es-GT"/>
        </w:rPr>
      </w:pPr>
      <w:r w:rsidRPr="00E505A5">
        <w:rPr>
          <w:b/>
          <w:bCs/>
          <w:lang w:val="es-GT"/>
        </w:rPr>
        <w:t>Coordinador:</w:t>
      </w:r>
      <w:r w:rsidRPr="00E505A5">
        <w:rPr>
          <w:lang w:val="es-GT"/>
        </w:rPr>
        <w:t xml:space="preserve"> Botones </w:t>
      </w:r>
      <w:r w:rsidRPr="00E505A5">
        <w:rPr>
          <w:b/>
          <w:bCs/>
          <w:lang w:val="es-GT"/>
        </w:rPr>
        <w:t>Aprobar</w:t>
      </w:r>
      <w:r w:rsidRPr="00E505A5">
        <w:rPr>
          <w:lang w:val="es-GT"/>
        </w:rPr>
        <w:t xml:space="preserve"> y </w:t>
      </w:r>
      <w:r w:rsidRPr="00E505A5">
        <w:rPr>
          <w:b/>
          <w:bCs/>
          <w:lang w:val="es-GT"/>
        </w:rPr>
        <w:t>Rechazar</w:t>
      </w:r>
      <w:r w:rsidRPr="00E505A5">
        <w:rPr>
          <w:lang w:val="es-GT"/>
        </w:rPr>
        <w:t xml:space="preserve"> (estado “En revisión”).</w:t>
      </w:r>
    </w:p>
    <w:p w14:paraId="0A69ABFF" w14:textId="77777777" w:rsidR="00E505A5" w:rsidRPr="00E505A5" w:rsidRDefault="00E505A5" w:rsidP="00E505A5">
      <w:pPr>
        <w:rPr>
          <w:b/>
          <w:bCs/>
          <w:lang w:val="es-GT"/>
        </w:rPr>
      </w:pPr>
      <w:r w:rsidRPr="00E505A5">
        <w:rPr>
          <w:b/>
          <w:bCs/>
          <w:lang w:val="es-GT"/>
        </w:rPr>
        <w:t>Modales disponibles</w:t>
      </w:r>
    </w:p>
    <w:p w14:paraId="12F8109C" w14:textId="77777777" w:rsidR="00E505A5" w:rsidRPr="00E505A5" w:rsidRDefault="00E505A5" w:rsidP="00E505A5">
      <w:pPr>
        <w:pStyle w:val="Prrafodelista"/>
        <w:numPr>
          <w:ilvl w:val="0"/>
          <w:numId w:val="109"/>
        </w:numPr>
        <w:rPr>
          <w:lang w:val="es-GT"/>
        </w:rPr>
      </w:pPr>
      <w:r w:rsidRPr="00E505A5">
        <w:rPr>
          <w:b/>
          <w:bCs/>
          <w:lang w:val="es-GT"/>
        </w:rPr>
        <w:t>Agregar Indicio:</w:t>
      </w:r>
      <w:r w:rsidRPr="00E505A5">
        <w:rPr>
          <w:lang w:val="es-GT"/>
        </w:rPr>
        <w:t xml:space="preserve"> </w:t>
      </w:r>
    </w:p>
    <w:p w14:paraId="51A1E246" w14:textId="77777777" w:rsidR="00E505A5" w:rsidRPr="00E505A5" w:rsidRDefault="00E505A5" w:rsidP="00E505A5">
      <w:pPr>
        <w:pStyle w:val="Prrafodelista"/>
        <w:numPr>
          <w:ilvl w:val="1"/>
          <w:numId w:val="109"/>
        </w:numPr>
        <w:rPr>
          <w:lang w:val="es-GT"/>
        </w:rPr>
      </w:pPr>
      <w:r w:rsidRPr="00E505A5">
        <w:rPr>
          <w:lang w:val="es-GT"/>
        </w:rPr>
        <w:t>Campos: Descripción (*), Color, Tamaño, Peso, Ubicación.</w:t>
      </w:r>
    </w:p>
    <w:p w14:paraId="4A727AB6" w14:textId="77777777" w:rsidR="00E505A5" w:rsidRPr="00E505A5" w:rsidRDefault="00E505A5" w:rsidP="00E505A5">
      <w:pPr>
        <w:pStyle w:val="Prrafodelista"/>
        <w:numPr>
          <w:ilvl w:val="1"/>
          <w:numId w:val="109"/>
        </w:numPr>
        <w:rPr>
          <w:lang w:val="es-GT"/>
        </w:rPr>
      </w:pPr>
      <w:r w:rsidRPr="00E505A5">
        <w:rPr>
          <w:lang w:val="es-GT"/>
        </w:rPr>
        <w:t xml:space="preserve">Botones: </w:t>
      </w:r>
      <w:r w:rsidRPr="00E505A5">
        <w:rPr>
          <w:b/>
          <w:bCs/>
          <w:lang w:val="es-GT"/>
        </w:rPr>
        <w:t>Guardar</w:t>
      </w:r>
      <w:r w:rsidRPr="00E505A5">
        <w:rPr>
          <w:lang w:val="es-GT"/>
        </w:rPr>
        <w:t xml:space="preserve"> / </w:t>
      </w:r>
      <w:r w:rsidRPr="00E505A5">
        <w:rPr>
          <w:b/>
          <w:bCs/>
          <w:lang w:val="es-GT"/>
        </w:rPr>
        <w:t>Cancelar</w:t>
      </w:r>
      <w:r w:rsidRPr="00E505A5">
        <w:rPr>
          <w:lang w:val="es-GT"/>
        </w:rPr>
        <w:t>.</w:t>
      </w:r>
    </w:p>
    <w:p w14:paraId="24DA6572" w14:textId="77777777" w:rsidR="00E505A5" w:rsidRPr="00E505A5" w:rsidRDefault="00E505A5" w:rsidP="00E505A5">
      <w:pPr>
        <w:pStyle w:val="Prrafodelista"/>
        <w:numPr>
          <w:ilvl w:val="0"/>
          <w:numId w:val="109"/>
        </w:numPr>
        <w:rPr>
          <w:lang w:val="es-GT"/>
        </w:rPr>
      </w:pPr>
      <w:r w:rsidRPr="00E505A5">
        <w:rPr>
          <w:b/>
          <w:bCs/>
          <w:lang w:val="es-GT"/>
        </w:rPr>
        <w:t>Rechazar Expediente:</w:t>
      </w:r>
      <w:r w:rsidRPr="00E505A5">
        <w:rPr>
          <w:lang w:val="es-GT"/>
        </w:rPr>
        <w:t xml:space="preserve"> </w:t>
      </w:r>
    </w:p>
    <w:p w14:paraId="69728B45" w14:textId="77777777" w:rsidR="00E505A5" w:rsidRPr="00E505A5" w:rsidRDefault="00E505A5" w:rsidP="00E505A5">
      <w:pPr>
        <w:pStyle w:val="Prrafodelista"/>
        <w:numPr>
          <w:ilvl w:val="1"/>
          <w:numId w:val="109"/>
        </w:numPr>
        <w:rPr>
          <w:lang w:val="es-GT"/>
        </w:rPr>
      </w:pPr>
      <w:r w:rsidRPr="00E505A5">
        <w:rPr>
          <w:lang w:val="es-GT"/>
        </w:rPr>
        <w:t>Campo: Justificación (*).</w:t>
      </w:r>
    </w:p>
    <w:p w14:paraId="3E648D2F" w14:textId="553E4F83" w:rsidR="00E505A5" w:rsidRDefault="00E505A5" w:rsidP="00E505A5">
      <w:pPr>
        <w:pStyle w:val="Prrafodelista"/>
        <w:numPr>
          <w:ilvl w:val="1"/>
          <w:numId w:val="109"/>
        </w:numPr>
        <w:rPr>
          <w:lang w:val="es-GT"/>
        </w:rPr>
      </w:pPr>
      <w:r w:rsidRPr="00E505A5">
        <w:rPr>
          <w:lang w:val="es-GT"/>
        </w:rPr>
        <w:t xml:space="preserve">Botones: </w:t>
      </w:r>
      <w:r w:rsidRPr="00E505A5">
        <w:rPr>
          <w:b/>
          <w:bCs/>
          <w:lang w:val="es-GT"/>
        </w:rPr>
        <w:t>Rechazar</w:t>
      </w:r>
      <w:r w:rsidRPr="00E505A5">
        <w:rPr>
          <w:lang w:val="es-GT"/>
        </w:rPr>
        <w:t xml:space="preserve"> / </w:t>
      </w:r>
      <w:r w:rsidRPr="00E505A5">
        <w:rPr>
          <w:b/>
          <w:bCs/>
          <w:lang w:val="es-GT"/>
        </w:rPr>
        <w:t>Cancelar</w:t>
      </w:r>
      <w:r w:rsidRPr="00E505A5">
        <w:rPr>
          <w:lang w:val="es-GT"/>
        </w:rPr>
        <w:t>.</w:t>
      </w:r>
    </w:p>
    <w:p w14:paraId="3D58BD29" w14:textId="77777777" w:rsidR="00E505A5" w:rsidRPr="00E505A5" w:rsidRDefault="00E505A5" w:rsidP="00E505A5">
      <w:pPr>
        <w:rPr>
          <w:b/>
          <w:bCs/>
          <w:lang w:val="es-GT"/>
        </w:rPr>
      </w:pPr>
      <w:r w:rsidRPr="00E505A5">
        <w:rPr>
          <w:b/>
          <w:bCs/>
          <w:lang w:val="es-GT"/>
        </w:rPr>
        <w:t>Cómo usar esta pantalla</w:t>
      </w:r>
    </w:p>
    <w:p w14:paraId="105DACFB" w14:textId="77777777" w:rsidR="00E505A5" w:rsidRPr="00E505A5" w:rsidRDefault="00E505A5" w:rsidP="00E505A5">
      <w:pPr>
        <w:pStyle w:val="Prrafodelista"/>
        <w:numPr>
          <w:ilvl w:val="0"/>
          <w:numId w:val="112"/>
        </w:numPr>
        <w:rPr>
          <w:lang w:val="es-GT"/>
        </w:rPr>
      </w:pPr>
      <w:r w:rsidRPr="00E505A5">
        <w:rPr>
          <w:b/>
          <w:bCs/>
          <w:lang w:val="es-GT"/>
        </w:rPr>
        <w:t>Consultar información del expediente.</w:t>
      </w:r>
    </w:p>
    <w:p w14:paraId="74C1DFEA" w14:textId="77777777" w:rsidR="00E505A5" w:rsidRPr="00E505A5" w:rsidRDefault="00E505A5" w:rsidP="00E505A5">
      <w:pPr>
        <w:pStyle w:val="Prrafodelista"/>
        <w:numPr>
          <w:ilvl w:val="0"/>
          <w:numId w:val="112"/>
        </w:numPr>
        <w:rPr>
          <w:lang w:val="es-GT"/>
        </w:rPr>
      </w:pPr>
      <w:r w:rsidRPr="00E505A5">
        <w:rPr>
          <w:b/>
          <w:bCs/>
          <w:lang w:val="es-GT"/>
        </w:rPr>
        <w:t>Agregar indicios (solo técnico):</w:t>
      </w:r>
      <w:r w:rsidRPr="00E505A5">
        <w:rPr>
          <w:lang w:val="es-GT"/>
        </w:rPr>
        <w:t xml:space="preserve"> </w:t>
      </w:r>
    </w:p>
    <w:p w14:paraId="4CB7FFD4" w14:textId="77777777" w:rsidR="00E505A5" w:rsidRPr="00E505A5" w:rsidRDefault="00E505A5" w:rsidP="00E505A5">
      <w:pPr>
        <w:pStyle w:val="Prrafodelista"/>
        <w:numPr>
          <w:ilvl w:val="1"/>
          <w:numId w:val="112"/>
        </w:numPr>
        <w:rPr>
          <w:lang w:val="es-GT"/>
        </w:rPr>
      </w:pPr>
      <w:r w:rsidRPr="00E505A5">
        <w:rPr>
          <w:lang w:val="es-GT"/>
        </w:rPr>
        <w:t xml:space="preserve">Presione </w:t>
      </w:r>
      <w:r w:rsidRPr="00E505A5">
        <w:rPr>
          <w:b/>
          <w:bCs/>
          <w:lang w:val="es-GT"/>
        </w:rPr>
        <w:t>+ Agregar Indicio</w:t>
      </w:r>
      <w:r w:rsidRPr="00E505A5">
        <w:rPr>
          <w:lang w:val="es-GT"/>
        </w:rPr>
        <w:t>.</w:t>
      </w:r>
    </w:p>
    <w:p w14:paraId="49DE508A" w14:textId="77777777" w:rsidR="00E505A5" w:rsidRPr="00E505A5" w:rsidRDefault="00E505A5" w:rsidP="00E505A5">
      <w:pPr>
        <w:pStyle w:val="Prrafodelista"/>
        <w:numPr>
          <w:ilvl w:val="1"/>
          <w:numId w:val="112"/>
        </w:numPr>
        <w:rPr>
          <w:lang w:val="es-GT"/>
        </w:rPr>
      </w:pPr>
      <w:r w:rsidRPr="00E505A5">
        <w:rPr>
          <w:lang w:val="es-GT"/>
        </w:rPr>
        <w:t>Complete los campos requeridos.</w:t>
      </w:r>
    </w:p>
    <w:p w14:paraId="70C4A6E1" w14:textId="77777777" w:rsidR="00E505A5" w:rsidRPr="00E505A5" w:rsidRDefault="00E505A5" w:rsidP="00E505A5">
      <w:pPr>
        <w:pStyle w:val="Prrafodelista"/>
        <w:numPr>
          <w:ilvl w:val="1"/>
          <w:numId w:val="112"/>
        </w:numPr>
        <w:rPr>
          <w:lang w:val="es-GT"/>
        </w:rPr>
      </w:pPr>
      <w:r w:rsidRPr="00E505A5">
        <w:rPr>
          <w:lang w:val="es-GT"/>
        </w:rPr>
        <w:t xml:space="preserve">Presione </w:t>
      </w:r>
      <w:r w:rsidRPr="00E505A5">
        <w:rPr>
          <w:b/>
          <w:bCs/>
          <w:lang w:val="es-GT"/>
        </w:rPr>
        <w:t>Guardar</w:t>
      </w:r>
      <w:r w:rsidRPr="00E505A5">
        <w:rPr>
          <w:lang w:val="es-GT"/>
        </w:rPr>
        <w:t>.</w:t>
      </w:r>
    </w:p>
    <w:p w14:paraId="43430365" w14:textId="77777777" w:rsidR="00E505A5" w:rsidRPr="00E505A5" w:rsidRDefault="00E505A5" w:rsidP="00E505A5">
      <w:pPr>
        <w:pStyle w:val="Prrafodelista"/>
        <w:numPr>
          <w:ilvl w:val="0"/>
          <w:numId w:val="112"/>
        </w:numPr>
        <w:rPr>
          <w:lang w:val="es-GT"/>
        </w:rPr>
      </w:pPr>
      <w:r w:rsidRPr="00E505A5">
        <w:rPr>
          <w:b/>
          <w:bCs/>
          <w:lang w:val="es-GT"/>
        </w:rPr>
        <w:t>Enviar a revisión (solo técnico):</w:t>
      </w:r>
      <w:r w:rsidRPr="00E505A5">
        <w:rPr>
          <w:lang w:val="es-GT"/>
        </w:rPr>
        <w:t xml:space="preserve"> </w:t>
      </w:r>
    </w:p>
    <w:p w14:paraId="7CE604B1" w14:textId="77777777" w:rsidR="00E505A5" w:rsidRPr="00E505A5" w:rsidRDefault="00E505A5" w:rsidP="00E505A5">
      <w:pPr>
        <w:pStyle w:val="Prrafodelista"/>
        <w:numPr>
          <w:ilvl w:val="1"/>
          <w:numId w:val="112"/>
        </w:numPr>
        <w:rPr>
          <w:lang w:val="es-GT"/>
        </w:rPr>
      </w:pPr>
      <w:r w:rsidRPr="00E505A5">
        <w:rPr>
          <w:lang w:val="es-GT"/>
        </w:rPr>
        <w:t xml:space="preserve">Presione </w:t>
      </w:r>
      <w:r w:rsidRPr="00E505A5">
        <w:rPr>
          <w:b/>
          <w:bCs/>
          <w:lang w:val="es-GT"/>
        </w:rPr>
        <w:t>Enviar a Revisión</w:t>
      </w:r>
      <w:r w:rsidRPr="00E505A5">
        <w:rPr>
          <w:lang w:val="es-GT"/>
        </w:rPr>
        <w:t xml:space="preserve"> (si hay indicios).</w:t>
      </w:r>
    </w:p>
    <w:p w14:paraId="1F4EF3B0" w14:textId="77777777" w:rsidR="00E505A5" w:rsidRPr="00E505A5" w:rsidRDefault="00E505A5" w:rsidP="00E505A5">
      <w:pPr>
        <w:pStyle w:val="Prrafodelista"/>
        <w:numPr>
          <w:ilvl w:val="0"/>
          <w:numId w:val="112"/>
        </w:numPr>
        <w:rPr>
          <w:lang w:val="es-GT"/>
        </w:rPr>
      </w:pPr>
      <w:r w:rsidRPr="00E505A5">
        <w:rPr>
          <w:b/>
          <w:bCs/>
          <w:lang w:val="es-GT"/>
        </w:rPr>
        <w:t>Aprobar o rechazar (solo coordinador):</w:t>
      </w:r>
      <w:r w:rsidRPr="00E505A5">
        <w:rPr>
          <w:lang w:val="es-GT"/>
        </w:rPr>
        <w:t xml:space="preserve"> </w:t>
      </w:r>
    </w:p>
    <w:p w14:paraId="32E7644E" w14:textId="77777777" w:rsidR="00E505A5" w:rsidRPr="00E505A5" w:rsidRDefault="00E505A5" w:rsidP="00E505A5">
      <w:pPr>
        <w:pStyle w:val="Prrafodelista"/>
        <w:numPr>
          <w:ilvl w:val="1"/>
          <w:numId w:val="112"/>
        </w:numPr>
        <w:rPr>
          <w:lang w:val="es-GT"/>
        </w:rPr>
      </w:pPr>
      <w:r w:rsidRPr="00E505A5">
        <w:rPr>
          <w:lang w:val="es-GT"/>
        </w:rPr>
        <w:t xml:space="preserve">Presione </w:t>
      </w:r>
      <w:r w:rsidRPr="00E505A5">
        <w:rPr>
          <w:b/>
          <w:bCs/>
          <w:lang w:val="es-GT"/>
        </w:rPr>
        <w:t>Aprobar</w:t>
      </w:r>
      <w:r w:rsidRPr="00E505A5">
        <w:rPr>
          <w:lang w:val="es-GT"/>
        </w:rPr>
        <w:t xml:space="preserve"> o </w:t>
      </w:r>
      <w:r w:rsidRPr="00E505A5">
        <w:rPr>
          <w:b/>
          <w:bCs/>
          <w:lang w:val="es-GT"/>
        </w:rPr>
        <w:t>Rechazar</w:t>
      </w:r>
      <w:r w:rsidRPr="00E505A5">
        <w:rPr>
          <w:lang w:val="es-GT"/>
        </w:rPr>
        <w:t>.</w:t>
      </w:r>
    </w:p>
    <w:p w14:paraId="08287B52" w14:textId="5ADE9A5A" w:rsidR="00E505A5" w:rsidRDefault="00E505A5" w:rsidP="00E505A5">
      <w:pPr>
        <w:pStyle w:val="Prrafodelista"/>
        <w:numPr>
          <w:ilvl w:val="1"/>
          <w:numId w:val="112"/>
        </w:numPr>
        <w:rPr>
          <w:lang w:val="es-GT"/>
        </w:rPr>
      </w:pPr>
      <w:r w:rsidRPr="00E505A5">
        <w:rPr>
          <w:lang w:val="es-GT"/>
        </w:rPr>
        <w:t>Si rechaza, ingrese justificación.</w:t>
      </w:r>
    </w:p>
    <w:p w14:paraId="15E201F9" w14:textId="77777777" w:rsidR="00E505A5" w:rsidRPr="00E505A5" w:rsidRDefault="00E505A5" w:rsidP="00E505A5">
      <w:pPr>
        <w:rPr>
          <w:b/>
          <w:bCs/>
          <w:lang w:val="es-GT"/>
        </w:rPr>
      </w:pPr>
      <w:r w:rsidRPr="00E505A5">
        <w:rPr>
          <w:b/>
          <w:bCs/>
          <w:lang w:val="es-GT"/>
        </w:rPr>
        <w:t>Notas importantes</w:t>
      </w:r>
    </w:p>
    <w:p w14:paraId="1A727910" w14:textId="77777777" w:rsidR="00E505A5" w:rsidRPr="00E505A5" w:rsidRDefault="00E505A5" w:rsidP="00E505A5">
      <w:pPr>
        <w:pStyle w:val="Prrafodelista"/>
        <w:numPr>
          <w:ilvl w:val="0"/>
          <w:numId w:val="114"/>
        </w:numPr>
        <w:rPr>
          <w:lang w:val="es-GT"/>
        </w:rPr>
      </w:pPr>
      <w:r w:rsidRPr="00E505A5">
        <w:rPr>
          <w:lang w:val="es-GT"/>
        </w:rPr>
        <w:t>La descripción del indicio es obligatoria.</w:t>
      </w:r>
    </w:p>
    <w:p w14:paraId="349B18DB" w14:textId="77777777" w:rsidR="00E505A5" w:rsidRPr="00E505A5" w:rsidRDefault="00E505A5" w:rsidP="00E505A5">
      <w:pPr>
        <w:pStyle w:val="Prrafodelista"/>
        <w:numPr>
          <w:ilvl w:val="0"/>
          <w:numId w:val="114"/>
        </w:numPr>
        <w:rPr>
          <w:lang w:val="es-GT"/>
        </w:rPr>
      </w:pPr>
      <w:r w:rsidRPr="00E505A5">
        <w:rPr>
          <w:lang w:val="es-GT"/>
        </w:rPr>
        <w:lastRenderedPageBreak/>
        <w:t>No se puede enviar a revisión sin indicios.</w:t>
      </w:r>
    </w:p>
    <w:p w14:paraId="7F335556" w14:textId="5786BEE6" w:rsidR="00364174" w:rsidRDefault="00E505A5" w:rsidP="00364174">
      <w:pPr>
        <w:pStyle w:val="Prrafodelista"/>
        <w:numPr>
          <w:ilvl w:val="0"/>
          <w:numId w:val="114"/>
        </w:numPr>
        <w:rPr>
          <w:lang w:val="es-GT"/>
        </w:rPr>
      </w:pPr>
      <w:r w:rsidRPr="00E505A5">
        <w:rPr>
          <w:lang w:val="es-GT"/>
        </w:rPr>
        <w:t>La justificación es obligatoria para rechazar.</w:t>
      </w:r>
    </w:p>
    <w:p w14:paraId="77DC1E6B" w14:textId="14E2FB59" w:rsidR="00364174" w:rsidRDefault="00364174" w:rsidP="00364174">
      <w:pPr>
        <w:rPr>
          <w:rFonts w:cs="Times New Roman"/>
          <w:b/>
          <w:bCs/>
          <w:i/>
          <w:iCs/>
          <w:lang w:val="es-GT"/>
        </w:rPr>
      </w:pPr>
      <w:r>
        <w:rPr>
          <w:rFonts w:cs="Times New Roman"/>
          <w:b/>
          <w:bCs/>
          <w:lang w:val="es-GT"/>
        </w:rPr>
        <w:t>Vista de detalle de expediente</w:t>
      </w:r>
      <w:r w:rsidRPr="00364174">
        <w:rPr>
          <w:rFonts w:cs="Times New Roman"/>
          <w:b/>
          <w:bCs/>
          <w:lang w:val="es-GT"/>
        </w:rPr>
        <w:t xml:space="preserve"> </w:t>
      </w:r>
      <w:r w:rsidRPr="00364174">
        <w:rPr>
          <w:rFonts w:cs="Times New Roman"/>
          <w:b/>
          <w:bCs/>
          <w:i/>
          <w:iCs/>
          <w:lang w:val="es-GT"/>
        </w:rPr>
        <w:t>(IMAGEN 1</w:t>
      </w:r>
      <w:r>
        <w:rPr>
          <w:rFonts w:cs="Times New Roman"/>
          <w:b/>
          <w:bCs/>
          <w:i/>
          <w:iCs/>
          <w:lang w:val="es-GT"/>
        </w:rPr>
        <w:t>1</w:t>
      </w:r>
      <w:r w:rsidRPr="00364174">
        <w:rPr>
          <w:rFonts w:cs="Times New Roman"/>
          <w:b/>
          <w:bCs/>
          <w:i/>
          <w:iCs/>
          <w:lang w:val="es-GT"/>
        </w:rPr>
        <w:t>)</w:t>
      </w:r>
    </w:p>
    <w:p w14:paraId="10D61F5B" w14:textId="13A19A34" w:rsidR="00364174" w:rsidRDefault="00364174" w:rsidP="00364174">
      <w:pPr>
        <w:rPr>
          <w:rFonts w:cs="Times New Roman"/>
          <w:b/>
          <w:bCs/>
          <w:i/>
          <w:iCs/>
          <w:lang w:val="es-GT"/>
        </w:rPr>
      </w:pPr>
      <w:r w:rsidRPr="00364174">
        <w:rPr>
          <w:rFonts w:cs="Times New Roman"/>
          <w:b/>
          <w:bCs/>
          <w:i/>
          <w:iCs/>
          <w:lang w:val="es-GT"/>
        </w:rPr>
        <w:drawing>
          <wp:inline distT="0" distB="0" distL="0" distR="0" wp14:anchorId="39A57550" wp14:editId="3C76EB9F">
            <wp:extent cx="5490210" cy="2697480"/>
            <wp:effectExtent l="0" t="0" r="0" b="7620"/>
            <wp:docPr id="5136239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239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F49A" w14:textId="264DF61B" w:rsidR="00364174" w:rsidRDefault="00364174" w:rsidP="00364174">
      <w:pPr>
        <w:rPr>
          <w:rFonts w:cs="Times New Roman"/>
          <w:b/>
          <w:bCs/>
          <w:i/>
          <w:iCs/>
          <w:lang w:val="es-GT"/>
        </w:rPr>
      </w:pPr>
      <w:r>
        <w:rPr>
          <w:rFonts w:cs="Times New Roman"/>
          <w:b/>
          <w:bCs/>
          <w:lang w:val="es-GT"/>
        </w:rPr>
        <w:t xml:space="preserve">Modal de </w:t>
      </w:r>
      <w:r>
        <w:rPr>
          <w:rFonts w:cs="Times New Roman"/>
          <w:b/>
          <w:bCs/>
          <w:lang w:val="es-GT"/>
        </w:rPr>
        <w:t>agregar</w:t>
      </w:r>
      <w:r>
        <w:rPr>
          <w:rFonts w:cs="Times New Roman"/>
          <w:b/>
          <w:bCs/>
          <w:lang w:val="es-GT"/>
        </w:rPr>
        <w:t xml:space="preserve"> </w:t>
      </w:r>
      <w:r>
        <w:rPr>
          <w:rFonts w:cs="Times New Roman"/>
          <w:b/>
          <w:bCs/>
          <w:lang w:val="es-GT"/>
        </w:rPr>
        <w:t xml:space="preserve">indicio </w:t>
      </w:r>
      <w:r w:rsidRPr="00364174">
        <w:rPr>
          <w:rFonts w:cs="Times New Roman"/>
          <w:b/>
          <w:bCs/>
          <w:i/>
          <w:iCs/>
          <w:lang w:val="es-GT"/>
        </w:rPr>
        <w:t>(IMAGEN 1</w:t>
      </w:r>
      <w:r>
        <w:rPr>
          <w:rFonts w:cs="Times New Roman"/>
          <w:b/>
          <w:bCs/>
          <w:i/>
          <w:iCs/>
          <w:lang w:val="es-GT"/>
        </w:rPr>
        <w:t>2</w:t>
      </w:r>
      <w:r w:rsidRPr="00364174">
        <w:rPr>
          <w:rFonts w:cs="Times New Roman"/>
          <w:b/>
          <w:bCs/>
          <w:i/>
          <w:iCs/>
          <w:lang w:val="es-GT"/>
        </w:rPr>
        <w:t>)</w:t>
      </w:r>
    </w:p>
    <w:p w14:paraId="1A15F747" w14:textId="245D0434" w:rsidR="00364174" w:rsidRDefault="00364174" w:rsidP="00364174">
      <w:pPr>
        <w:rPr>
          <w:rFonts w:cs="Times New Roman"/>
          <w:b/>
          <w:bCs/>
          <w:i/>
          <w:iCs/>
          <w:lang w:val="es-GT"/>
        </w:rPr>
      </w:pPr>
      <w:r w:rsidRPr="00364174">
        <w:rPr>
          <w:rFonts w:cs="Times New Roman"/>
          <w:b/>
          <w:bCs/>
          <w:i/>
          <w:iCs/>
          <w:lang w:val="es-GT"/>
        </w:rPr>
        <w:drawing>
          <wp:inline distT="0" distB="0" distL="0" distR="0" wp14:anchorId="1F76FA89" wp14:editId="0C522E07">
            <wp:extent cx="5490210" cy="2690495"/>
            <wp:effectExtent l="0" t="0" r="0" b="0"/>
            <wp:docPr id="2169524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245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8114" w14:textId="77777777" w:rsidR="00364174" w:rsidRDefault="00364174" w:rsidP="00364174">
      <w:pPr>
        <w:rPr>
          <w:rFonts w:cs="Times New Roman"/>
          <w:b/>
          <w:bCs/>
          <w:lang w:val="es-GT"/>
        </w:rPr>
      </w:pPr>
    </w:p>
    <w:p w14:paraId="3AA3D61F" w14:textId="77777777" w:rsidR="00364174" w:rsidRDefault="00364174" w:rsidP="00364174">
      <w:pPr>
        <w:rPr>
          <w:rFonts w:cs="Times New Roman"/>
          <w:b/>
          <w:bCs/>
          <w:lang w:val="es-GT"/>
        </w:rPr>
      </w:pPr>
    </w:p>
    <w:p w14:paraId="3393585C" w14:textId="77777777" w:rsidR="00364174" w:rsidRDefault="00364174" w:rsidP="00364174">
      <w:pPr>
        <w:rPr>
          <w:rFonts w:cs="Times New Roman"/>
          <w:b/>
          <w:bCs/>
          <w:lang w:val="es-GT"/>
        </w:rPr>
      </w:pPr>
    </w:p>
    <w:p w14:paraId="2A9753C6" w14:textId="3A5A4199" w:rsidR="00364174" w:rsidRDefault="00364174" w:rsidP="00364174">
      <w:pPr>
        <w:rPr>
          <w:rFonts w:cs="Times New Roman"/>
          <w:b/>
          <w:bCs/>
          <w:i/>
          <w:iCs/>
          <w:lang w:val="es-GT"/>
        </w:rPr>
      </w:pPr>
      <w:r>
        <w:rPr>
          <w:rFonts w:cs="Times New Roman"/>
          <w:b/>
          <w:bCs/>
          <w:lang w:val="es-GT"/>
        </w:rPr>
        <w:lastRenderedPageBreak/>
        <w:t xml:space="preserve">Modal de rechazar expediente </w:t>
      </w:r>
      <w:r w:rsidRPr="00364174">
        <w:rPr>
          <w:rFonts w:cs="Times New Roman"/>
          <w:b/>
          <w:bCs/>
          <w:i/>
          <w:iCs/>
          <w:lang w:val="es-GT"/>
        </w:rPr>
        <w:t>(IMAGEN 1</w:t>
      </w:r>
      <w:r>
        <w:rPr>
          <w:rFonts w:cs="Times New Roman"/>
          <w:b/>
          <w:bCs/>
          <w:i/>
          <w:iCs/>
          <w:lang w:val="es-GT"/>
        </w:rPr>
        <w:t>3</w:t>
      </w:r>
      <w:r w:rsidRPr="00364174">
        <w:rPr>
          <w:rFonts w:cs="Times New Roman"/>
          <w:b/>
          <w:bCs/>
          <w:i/>
          <w:iCs/>
          <w:lang w:val="es-GT"/>
        </w:rPr>
        <w:t>)</w:t>
      </w:r>
    </w:p>
    <w:p w14:paraId="6CB719D8" w14:textId="2E002934" w:rsidR="00E6583F" w:rsidRPr="00CE5470" w:rsidRDefault="00364174" w:rsidP="009E7AF9">
      <w:pPr>
        <w:rPr>
          <w:rFonts w:cs="Times New Roman"/>
          <w:b/>
          <w:bCs/>
          <w:i/>
          <w:iCs/>
          <w:lang w:val="es-GT"/>
        </w:rPr>
      </w:pPr>
      <w:r w:rsidRPr="00364174">
        <w:rPr>
          <w:rFonts w:cs="Times New Roman"/>
          <w:b/>
          <w:bCs/>
          <w:i/>
          <w:iCs/>
          <w:lang w:val="es-GT"/>
        </w:rPr>
        <w:drawing>
          <wp:inline distT="0" distB="0" distL="0" distR="0" wp14:anchorId="359C453F" wp14:editId="4291D036">
            <wp:extent cx="5490210" cy="2690495"/>
            <wp:effectExtent l="0" t="0" r="0" b="0"/>
            <wp:docPr id="7288320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32027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F403" w14:textId="0B01A60A" w:rsidR="002B323E" w:rsidRPr="00B72432" w:rsidRDefault="002B323E" w:rsidP="00E2749F">
      <w:pPr>
        <w:pStyle w:val="Ttulo2"/>
        <w:numPr>
          <w:ilvl w:val="0"/>
          <w:numId w:val="48"/>
        </w:numPr>
        <w:rPr>
          <w:lang w:val="es-GT"/>
        </w:rPr>
      </w:pPr>
      <w:r w:rsidRPr="00B72432">
        <w:rPr>
          <w:lang w:val="es-GT"/>
        </w:rPr>
        <w:t>Reportes (solo coordinador)</w:t>
      </w:r>
    </w:p>
    <w:p w14:paraId="754C668F" w14:textId="77777777" w:rsidR="004C1141" w:rsidRPr="004C1141" w:rsidRDefault="004C1141" w:rsidP="004C1141">
      <w:pPr>
        <w:rPr>
          <w:b/>
          <w:bCs/>
        </w:rPr>
      </w:pPr>
      <w:r w:rsidRPr="004C1141">
        <w:rPr>
          <w:b/>
          <w:bCs/>
        </w:rPr>
        <w:t>Descripción</w:t>
      </w:r>
    </w:p>
    <w:p w14:paraId="090AC919" w14:textId="3F3E983C" w:rsidR="009A753B" w:rsidRDefault="004C1141" w:rsidP="004C1141">
      <w:r w:rsidRPr="004C1141">
        <w:t>Este módulo permite generar reportes detallados sobre la actividad del sistema, filtrando por fechas, estado, técnico y tipo de reporte. Está diseñado para ofrecer información estadística y operativa tanto a técnicos como a coordinadores.</w:t>
      </w:r>
    </w:p>
    <w:p w14:paraId="7EAED597" w14:textId="77777777" w:rsidR="004C1141" w:rsidRPr="004C1141" w:rsidRDefault="004C1141" w:rsidP="004C1141">
      <w:pPr>
        <w:rPr>
          <w:b/>
          <w:bCs/>
          <w:lang w:val="es-GT"/>
        </w:rPr>
      </w:pPr>
      <w:r w:rsidRPr="004C1141">
        <w:rPr>
          <w:b/>
          <w:bCs/>
          <w:lang w:val="es-GT"/>
        </w:rPr>
        <w:t>Elementos de la pantalla</w:t>
      </w:r>
    </w:p>
    <w:p w14:paraId="1444ECC8" w14:textId="77777777" w:rsidR="004C1141" w:rsidRPr="004C1141" w:rsidRDefault="004C1141" w:rsidP="004C1141">
      <w:pPr>
        <w:pStyle w:val="Prrafodelista"/>
        <w:numPr>
          <w:ilvl w:val="0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Título:</w:t>
      </w:r>
      <w:r w:rsidRPr="004C1141">
        <w:rPr>
          <w:lang w:val="es-GT"/>
        </w:rPr>
        <w:t xml:space="preserve"> “Reportes del Sistema”.</w:t>
      </w:r>
    </w:p>
    <w:p w14:paraId="333C6FED" w14:textId="77777777" w:rsidR="004C1141" w:rsidRPr="004C1141" w:rsidRDefault="004C1141" w:rsidP="004C1141">
      <w:pPr>
        <w:pStyle w:val="Prrafodelista"/>
        <w:numPr>
          <w:ilvl w:val="0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Tabs de reportes:</w:t>
      </w:r>
      <w:r w:rsidRPr="004C1141">
        <w:rPr>
          <w:lang w:val="es-GT"/>
        </w:rPr>
        <w:t xml:space="preserve"> </w:t>
      </w:r>
    </w:p>
    <w:p w14:paraId="309EA493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Expedientes por técnico:</w:t>
      </w:r>
      <w:r w:rsidRPr="004C1141">
        <w:rPr>
          <w:lang w:val="es-GT"/>
        </w:rPr>
        <w:t xml:space="preserve"> Lista de expedientes creados por cada técnico.</w:t>
      </w:r>
    </w:p>
    <w:p w14:paraId="511C6E33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KPI Forenses:</w:t>
      </w:r>
      <w:r w:rsidRPr="004C1141">
        <w:rPr>
          <w:lang w:val="es-GT"/>
        </w:rPr>
        <w:t xml:space="preserve"> Métricas de tiempos entre registro, envío y revisión.</w:t>
      </w:r>
    </w:p>
    <w:p w14:paraId="4ABC695A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Revisiones:</w:t>
      </w:r>
      <w:r w:rsidRPr="004C1141">
        <w:rPr>
          <w:lang w:val="es-GT"/>
        </w:rPr>
        <w:t xml:space="preserve"> Detalle de revisiones realizadas por coordinadores.</w:t>
      </w:r>
    </w:p>
    <w:p w14:paraId="39227ED5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Actividad del usuario:</w:t>
      </w:r>
      <w:r w:rsidRPr="004C1141">
        <w:rPr>
          <w:lang w:val="es-GT"/>
        </w:rPr>
        <w:t xml:space="preserve"> Acciones realizadas por técnicos y coordinadores.</w:t>
      </w:r>
    </w:p>
    <w:p w14:paraId="7B6882BF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Reporte General:</w:t>
      </w:r>
      <w:r w:rsidRPr="004C1141">
        <w:rPr>
          <w:lang w:val="es-GT"/>
        </w:rPr>
        <w:t xml:space="preserve"> Consolidado de expedientes y estados.</w:t>
      </w:r>
    </w:p>
    <w:p w14:paraId="736CE3A0" w14:textId="77777777" w:rsidR="004C1141" w:rsidRPr="004C1141" w:rsidRDefault="004C1141" w:rsidP="004C1141">
      <w:pPr>
        <w:pStyle w:val="Prrafodelista"/>
        <w:numPr>
          <w:ilvl w:val="0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Filtros:</w:t>
      </w:r>
      <w:r w:rsidRPr="004C1141">
        <w:rPr>
          <w:lang w:val="es-GT"/>
        </w:rPr>
        <w:t xml:space="preserve"> </w:t>
      </w:r>
    </w:p>
    <w:p w14:paraId="33657646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Rango de Fechas:</w:t>
      </w:r>
      <w:r w:rsidRPr="004C1141">
        <w:rPr>
          <w:lang w:val="es-GT"/>
        </w:rPr>
        <w:t xml:space="preserve"> Seleccione inicio y fin.</w:t>
      </w:r>
    </w:p>
    <w:p w14:paraId="56772CBA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Estado:</w:t>
      </w:r>
      <w:r w:rsidRPr="004C1141">
        <w:rPr>
          <w:lang w:val="es-GT"/>
        </w:rPr>
        <w:t xml:space="preserve"> Registrado, En revisión, Aprobado, Rechazado.</w:t>
      </w:r>
    </w:p>
    <w:p w14:paraId="34FBB87B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Técnico:</w:t>
      </w:r>
      <w:r w:rsidRPr="004C1141">
        <w:rPr>
          <w:lang w:val="es-GT"/>
        </w:rPr>
        <w:t xml:space="preserve"> Disponible en reportes 1 y 4.</w:t>
      </w:r>
    </w:p>
    <w:p w14:paraId="37E12984" w14:textId="77777777" w:rsidR="004C1141" w:rsidRPr="004C1141" w:rsidRDefault="004C1141" w:rsidP="004C1141">
      <w:pPr>
        <w:pStyle w:val="Prrafodelista"/>
        <w:numPr>
          <w:ilvl w:val="1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Botón “Buscar”:</w:t>
      </w:r>
      <w:r w:rsidRPr="004C1141">
        <w:rPr>
          <w:lang w:val="es-GT"/>
        </w:rPr>
        <w:t xml:space="preserve"> Genera el reporte según filtros.</w:t>
      </w:r>
    </w:p>
    <w:p w14:paraId="76CEACB6" w14:textId="1C724945" w:rsidR="004C1141" w:rsidRDefault="004C1141" w:rsidP="004C1141">
      <w:pPr>
        <w:pStyle w:val="Prrafodelista"/>
        <w:numPr>
          <w:ilvl w:val="0"/>
          <w:numId w:val="118"/>
        </w:numPr>
        <w:rPr>
          <w:lang w:val="es-GT"/>
        </w:rPr>
      </w:pPr>
      <w:r w:rsidRPr="004C1141">
        <w:rPr>
          <w:b/>
          <w:bCs/>
          <w:lang w:val="es-GT"/>
        </w:rPr>
        <w:t>Tabla de resultados:</w:t>
      </w:r>
      <w:r w:rsidRPr="004C1141">
        <w:rPr>
          <w:lang w:val="es-GT"/>
        </w:rPr>
        <w:t xml:space="preserve"> Cambia según el tipo de reporte seleccionado.</w:t>
      </w:r>
    </w:p>
    <w:p w14:paraId="69932AE6" w14:textId="77777777" w:rsidR="004C1141" w:rsidRPr="004C1141" w:rsidRDefault="004C1141" w:rsidP="004C1141">
      <w:pPr>
        <w:rPr>
          <w:b/>
          <w:bCs/>
          <w:lang w:val="es-GT"/>
        </w:rPr>
      </w:pPr>
      <w:r w:rsidRPr="004C1141">
        <w:rPr>
          <w:b/>
          <w:bCs/>
          <w:lang w:val="es-GT"/>
        </w:rPr>
        <w:t>Cómo usar esta pantalla</w:t>
      </w:r>
    </w:p>
    <w:p w14:paraId="4DE1AE11" w14:textId="77777777" w:rsidR="004C1141" w:rsidRPr="004C1141" w:rsidRDefault="004C1141" w:rsidP="004C1141">
      <w:pPr>
        <w:pStyle w:val="Prrafodelista"/>
        <w:numPr>
          <w:ilvl w:val="0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lastRenderedPageBreak/>
        <w:t>Seleccione el tipo de reporte:</w:t>
      </w:r>
      <w:r w:rsidRPr="004C1141">
        <w:rPr>
          <w:lang w:val="es-GT"/>
        </w:rPr>
        <w:t xml:space="preserve"> </w:t>
      </w:r>
    </w:p>
    <w:p w14:paraId="65DFAD52" w14:textId="77777777" w:rsidR="004C1141" w:rsidRPr="004C1141" w:rsidRDefault="004C1141" w:rsidP="004C1141">
      <w:pPr>
        <w:pStyle w:val="Prrafodelista"/>
        <w:numPr>
          <w:ilvl w:val="1"/>
          <w:numId w:val="121"/>
        </w:numPr>
        <w:rPr>
          <w:lang w:val="es-GT"/>
        </w:rPr>
      </w:pPr>
      <w:r w:rsidRPr="004C1141">
        <w:rPr>
          <w:lang w:val="es-GT"/>
        </w:rPr>
        <w:t>Use las pestañas para elegir entre los 5 tipos.</w:t>
      </w:r>
    </w:p>
    <w:p w14:paraId="51091940" w14:textId="77777777" w:rsidR="004C1141" w:rsidRPr="004C1141" w:rsidRDefault="004C1141" w:rsidP="004C1141">
      <w:pPr>
        <w:pStyle w:val="Prrafodelista"/>
        <w:numPr>
          <w:ilvl w:val="0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Configure los filtros:</w:t>
      </w:r>
      <w:r w:rsidRPr="004C1141">
        <w:rPr>
          <w:lang w:val="es-GT"/>
        </w:rPr>
        <w:t xml:space="preserve"> </w:t>
      </w:r>
    </w:p>
    <w:p w14:paraId="651A8CC1" w14:textId="77777777" w:rsidR="004C1141" w:rsidRPr="004C1141" w:rsidRDefault="004C1141" w:rsidP="004C1141">
      <w:pPr>
        <w:pStyle w:val="Prrafodelista"/>
        <w:numPr>
          <w:ilvl w:val="1"/>
          <w:numId w:val="121"/>
        </w:numPr>
        <w:rPr>
          <w:lang w:val="es-GT"/>
        </w:rPr>
      </w:pPr>
      <w:r w:rsidRPr="004C1141">
        <w:rPr>
          <w:lang w:val="es-GT"/>
        </w:rPr>
        <w:t>Rango de fechas obligatorio.</w:t>
      </w:r>
    </w:p>
    <w:p w14:paraId="4696C684" w14:textId="77777777" w:rsidR="004C1141" w:rsidRPr="004C1141" w:rsidRDefault="004C1141" w:rsidP="004C1141">
      <w:pPr>
        <w:pStyle w:val="Prrafodelista"/>
        <w:numPr>
          <w:ilvl w:val="1"/>
          <w:numId w:val="121"/>
        </w:numPr>
        <w:rPr>
          <w:lang w:val="es-GT"/>
        </w:rPr>
      </w:pPr>
      <w:r w:rsidRPr="004C1141">
        <w:rPr>
          <w:lang w:val="es-GT"/>
        </w:rPr>
        <w:t>Estado opcional.</w:t>
      </w:r>
    </w:p>
    <w:p w14:paraId="214AA034" w14:textId="77777777" w:rsidR="004C1141" w:rsidRPr="004C1141" w:rsidRDefault="004C1141" w:rsidP="004C1141">
      <w:pPr>
        <w:pStyle w:val="Prrafodelista"/>
        <w:numPr>
          <w:ilvl w:val="1"/>
          <w:numId w:val="121"/>
        </w:numPr>
        <w:rPr>
          <w:lang w:val="es-GT"/>
        </w:rPr>
      </w:pPr>
      <w:r w:rsidRPr="004C1141">
        <w:rPr>
          <w:lang w:val="es-GT"/>
        </w:rPr>
        <w:t>Técnico opcional (solo en reportes 1 y 4).</w:t>
      </w:r>
    </w:p>
    <w:p w14:paraId="46F0B418" w14:textId="77777777" w:rsidR="004C1141" w:rsidRPr="004C1141" w:rsidRDefault="004C1141" w:rsidP="004C1141">
      <w:pPr>
        <w:pStyle w:val="Prrafodelista"/>
        <w:numPr>
          <w:ilvl w:val="0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Presione “Buscar”:</w:t>
      </w:r>
      <w:r w:rsidRPr="004C1141">
        <w:rPr>
          <w:lang w:val="es-GT"/>
        </w:rPr>
        <w:t xml:space="preserve"> </w:t>
      </w:r>
    </w:p>
    <w:p w14:paraId="1B39E851" w14:textId="77777777" w:rsidR="004C1141" w:rsidRPr="004C1141" w:rsidRDefault="004C1141" w:rsidP="004C1141">
      <w:pPr>
        <w:pStyle w:val="Prrafodelista"/>
        <w:numPr>
          <w:ilvl w:val="1"/>
          <w:numId w:val="121"/>
        </w:numPr>
        <w:rPr>
          <w:lang w:val="es-GT"/>
        </w:rPr>
      </w:pPr>
      <w:r w:rsidRPr="004C1141">
        <w:rPr>
          <w:lang w:val="es-GT"/>
        </w:rPr>
        <w:t>El sistema mostrará los resultados en la tabla.</w:t>
      </w:r>
    </w:p>
    <w:p w14:paraId="17923EF9" w14:textId="77777777" w:rsidR="004C1141" w:rsidRPr="004C1141" w:rsidRDefault="004C1141" w:rsidP="004C1141">
      <w:pPr>
        <w:pStyle w:val="Prrafodelista"/>
        <w:numPr>
          <w:ilvl w:val="0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Interpretar la tabla:</w:t>
      </w:r>
      <w:r w:rsidRPr="004C1141">
        <w:rPr>
          <w:lang w:val="es-GT"/>
        </w:rPr>
        <w:t xml:space="preserve"> </w:t>
      </w:r>
    </w:p>
    <w:p w14:paraId="60869E3D" w14:textId="77777777" w:rsidR="004C1141" w:rsidRPr="004C1141" w:rsidRDefault="004C1141" w:rsidP="004C1141">
      <w:pPr>
        <w:pStyle w:val="Prrafodelista"/>
        <w:numPr>
          <w:ilvl w:val="1"/>
          <w:numId w:val="121"/>
        </w:numPr>
        <w:rPr>
          <w:lang w:val="es-GT"/>
        </w:rPr>
      </w:pPr>
      <w:r w:rsidRPr="004C1141">
        <w:rPr>
          <w:lang w:val="es-GT"/>
        </w:rPr>
        <w:t xml:space="preserve">Cada reporte tiene columnas específicas: </w:t>
      </w:r>
    </w:p>
    <w:p w14:paraId="27716473" w14:textId="77777777" w:rsidR="004C1141" w:rsidRPr="004C1141" w:rsidRDefault="004C1141" w:rsidP="004C1141">
      <w:pPr>
        <w:pStyle w:val="Prrafodelista"/>
        <w:numPr>
          <w:ilvl w:val="2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Reporte 1:</w:t>
      </w:r>
      <w:r w:rsidRPr="004C1141">
        <w:rPr>
          <w:lang w:val="es-GT"/>
        </w:rPr>
        <w:t xml:space="preserve"> ID, Expediente, Fecha, Estado, Técnico.</w:t>
      </w:r>
    </w:p>
    <w:p w14:paraId="442764E5" w14:textId="77777777" w:rsidR="004C1141" w:rsidRPr="004C1141" w:rsidRDefault="004C1141" w:rsidP="004C1141">
      <w:pPr>
        <w:pStyle w:val="Prrafodelista"/>
        <w:numPr>
          <w:ilvl w:val="2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Reporte 2:</w:t>
      </w:r>
      <w:r w:rsidRPr="004C1141">
        <w:rPr>
          <w:lang w:val="es-GT"/>
        </w:rPr>
        <w:t xml:space="preserve"> Fechas y tiempos entre etapas.</w:t>
      </w:r>
    </w:p>
    <w:p w14:paraId="36568C38" w14:textId="77777777" w:rsidR="004C1141" w:rsidRPr="004C1141" w:rsidRDefault="004C1141" w:rsidP="004C1141">
      <w:pPr>
        <w:pStyle w:val="Prrafodelista"/>
        <w:numPr>
          <w:ilvl w:val="2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Reporte 3:</w:t>
      </w:r>
      <w:r w:rsidRPr="004C1141">
        <w:rPr>
          <w:lang w:val="es-GT"/>
        </w:rPr>
        <w:t xml:space="preserve"> Resultado y justificación de revisiones.</w:t>
      </w:r>
    </w:p>
    <w:p w14:paraId="314E10D1" w14:textId="77777777" w:rsidR="004C1141" w:rsidRPr="004C1141" w:rsidRDefault="004C1141" w:rsidP="004C1141">
      <w:pPr>
        <w:pStyle w:val="Prrafodelista"/>
        <w:numPr>
          <w:ilvl w:val="2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Reporte 4:</w:t>
      </w:r>
      <w:r w:rsidRPr="004C1141">
        <w:rPr>
          <w:lang w:val="es-GT"/>
        </w:rPr>
        <w:t xml:space="preserve"> Tipo de acción, descripción y estado.</w:t>
      </w:r>
    </w:p>
    <w:p w14:paraId="2CF4473A" w14:textId="4972247F" w:rsidR="004C1141" w:rsidRDefault="004C1141" w:rsidP="004C1141">
      <w:pPr>
        <w:pStyle w:val="Prrafodelista"/>
        <w:numPr>
          <w:ilvl w:val="2"/>
          <w:numId w:val="121"/>
        </w:numPr>
        <w:rPr>
          <w:lang w:val="es-GT"/>
        </w:rPr>
      </w:pPr>
      <w:r w:rsidRPr="004C1141">
        <w:rPr>
          <w:b/>
          <w:bCs/>
          <w:lang w:val="es-GT"/>
        </w:rPr>
        <w:t>Reporte 5:</w:t>
      </w:r>
      <w:r w:rsidRPr="004C1141">
        <w:rPr>
          <w:lang w:val="es-GT"/>
        </w:rPr>
        <w:t xml:space="preserve"> Consolidado general.</w:t>
      </w:r>
    </w:p>
    <w:p w14:paraId="0915EEAD" w14:textId="77777777" w:rsidR="004C1141" w:rsidRPr="004C1141" w:rsidRDefault="004C1141" w:rsidP="004C1141">
      <w:pPr>
        <w:rPr>
          <w:b/>
          <w:bCs/>
          <w:lang w:val="es-GT"/>
        </w:rPr>
      </w:pPr>
      <w:r w:rsidRPr="004C1141">
        <w:rPr>
          <w:b/>
          <w:bCs/>
          <w:lang w:val="es-GT"/>
        </w:rPr>
        <w:t>Notas importantes</w:t>
      </w:r>
    </w:p>
    <w:p w14:paraId="29722649" w14:textId="77777777" w:rsidR="004C1141" w:rsidRPr="004C1141" w:rsidRDefault="004C1141" w:rsidP="004C1141">
      <w:pPr>
        <w:pStyle w:val="Prrafodelista"/>
        <w:numPr>
          <w:ilvl w:val="0"/>
          <w:numId w:val="123"/>
        </w:numPr>
        <w:rPr>
          <w:lang w:val="es-GT"/>
        </w:rPr>
      </w:pPr>
      <w:r w:rsidRPr="004C1141">
        <w:rPr>
          <w:lang w:val="es-GT"/>
        </w:rPr>
        <w:t>Si no hay resultados, se mostrará el mensaje “Sin resultados”.</w:t>
      </w:r>
    </w:p>
    <w:p w14:paraId="1B338448" w14:textId="77777777" w:rsidR="004C1141" w:rsidRPr="004C1141" w:rsidRDefault="004C1141" w:rsidP="004C1141">
      <w:pPr>
        <w:pStyle w:val="Prrafodelista"/>
        <w:numPr>
          <w:ilvl w:val="0"/>
          <w:numId w:val="123"/>
        </w:numPr>
        <w:rPr>
          <w:lang w:val="es-GT"/>
        </w:rPr>
      </w:pPr>
      <w:r w:rsidRPr="004C1141">
        <w:rPr>
          <w:lang w:val="es-GT"/>
        </w:rPr>
        <w:t>Los filtros se limpian automáticamente al cambiar de pestaña.</w:t>
      </w:r>
    </w:p>
    <w:p w14:paraId="0201FFFA" w14:textId="11864983" w:rsidR="004C1141" w:rsidRPr="004C1141" w:rsidRDefault="004C1141" w:rsidP="004C1141">
      <w:pPr>
        <w:pStyle w:val="Prrafodelista"/>
        <w:numPr>
          <w:ilvl w:val="0"/>
          <w:numId w:val="123"/>
        </w:numPr>
        <w:rPr>
          <w:lang w:val="es-GT"/>
        </w:rPr>
      </w:pPr>
      <w:r w:rsidRPr="004C1141">
        <w:rPr>
          <w:lang w:val="es-GT"/>
        </w:rPr>
        <w:t>El formato de fecha es yyyy-MM-dd.</w:t>
      </w:r>
    </w:p>
    <w:p w14:paraId="40BB59F0" w14:textId="2B3A2728" w:rsidR="002B323E" w:rsidRDefault="004C1141" w:rsidP="002B323E">
      <w:pPr>
        <w:rPr>
          <w:rFonts w:cs="Times New Roman"/>
          <w:b/>
          <w:bCs/>
          <w:i/>
          <w:iCs/>
          <w:lang w:val="es-GT"/>
        </w:rPr>
      </w:pPr>
      <w:r>
        <w:rPr>
          <w:rFonts w:cs="Times New Roman"/>
          <w:b/>
          <w:bCs/>
          <w:lang w:val="es-GT"/>
        </w:rPr>
        <w:t>Reporte expedientes por técnico</w:t>
      </w:r>
      <w:r w:rsidR="002B323E" w:rsidRPr="00B72432">
        <w:rPr>
          <w:rFonts w:cs="Times New Roman"/>
          <w:b/>
          <w:bCs/>
          <w:lang w:val="es-GT"/>
        </w:rPr>
        <w:t xml:space="preserve"> </w:t>
      </w:r>
      <w:r w:rsidR="002B323E" w:rsidRPr="00B72432">
        <w:rPr>
          <w:rFonts w:cs="Times New Roman"/>
          <w:b/>
          <w:bCs/>
          <w:i/>
          <w:iCs/>
          <w:lang w:val="es-GT"/>
        </w:rPr>
        <w:t>(IMAGEN 1</w:t>
      </w:r>
      <w:r>
        <w:rPr>
          <w:rFonts w:cs="Times New Roman"/>
          <w:b/>
          <w:bCs/>
          <w:i/>
          <w:iCs/>
          <w:lang w:val="es-GT"/>
        </w:rPr>
        <w:t>7</w:t>
      </w:r>
      <w:r w:rsidR="002B323E" w:rsidRPr="00B72432">
        <w:rPr>
          <w:rFonts w:cs="Times New Roman"/>
          <w:b/>
          <w:bCs/>
          <w:i/>
          <w:iCs/>
          <w:lang w:val="es-GT"/>
        </w:rPr>
        <w:t>)</w:t>
      </w:r>
    </w:p>
    <w:p w14:paraId="13222DE7" w14:textId="15D158D7" w:rsidR="004C1141" w:rsidRDefault="004C1141" w:rsidP="002B323E">
      <w:pPr>
        <w:rPr>
          <w:rFonts w:cs="Times New Roman"/>
          <w:b/>
          <w:bCs/>
          <w:i/>
          <w:iCs/>
          <w:lang w:val="es-GT"/>
        </w:rPr>
      </w:pPr>
      <w:r w:rsidRPr="004C1141">
        <w:rPr>
          <w:rFonts w:cs="Times New Roman"/>
          <w:b/>
          <w:bCs/>
          <w:i/>
          <w:iCs/>
          <w:lang w:val="es-GT"/>
        </w:rPr>
        <w:drawing>
          <wp:inline distT="0" distB="0" distL="0" distR="0" wp14:anchorId="1B49F664" wp14:editId="04B4B892">
            <wp:extent cx="5490210" cy="2743835"/>
            <wp:effectExtent l="0" t="0" r="0" b="0"/>
            <wp:docPr id="11950239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3934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9A7B" w14:textId="77777777" w:rsidR="009E7AF9" w:rsidRDefault="009E7AF9" w:rsidP="004C1141">
      <w:pPr>
        <w:rPr>
          <w:rFonts w:cs="Times New Roman"/>
          <w:b/>
          <w:bCs/>
          <w:lang w:val="es-GT"/>
        </w:rPr>
      </w:pPr>
    </w:p>
    <w:p w14:paraId="43E84FE2" w14:textId="5739786C" w:rsidR="004C1141" w:rsidRDefault="004C1141" w:rsidP="004C1141">
      <w:pPr>
        <w:rPr>
          <w:rFonts w:cs="Times New Roman"/>
          <w:b/>
          <w:bCs/>
          <w:i/>
          <w:iCs/>
          <w:lang w:val="es-GT"/>
        </w:rPr>
      </w:pPr>
      <w:r>
        <w:rPr>
          <w:rFonts w:cs="Times New Roman"/>
          <w:b/>
          <w:bCs/>
          <w:lang w:val="es-GT"/>
        </w:rPr>
        <w:lastRenderedPageBreak/>
        <w:t xml:space="preserve">Reporte </w:t>
      </w:r>
      <w:r>
        <w:rPr>
          <w:rFonts w:cs="Times New Roman"/>
          <w:b/>
          <w:bCs/>
          <w:lang w:val="es-GT"/>
        </w:rPr>
        <w:t xml:space="preserve">KPI forenses </w:t>
      </w:r>
      <w:r w:rsidRPr="00B72432">
        <w:rPr>
          <w:rFonts w:cs="Times New Roman"/>
          <w:b/>
          <w:bCs/>
          <w:i/>
          <w:iCs/>
          <w:lang w:val="es-GT"/>
        </w:rPr>
        <w:t>(IMAGEN 1</w:t>
      </w:r>
      <w:r>
        <w:rPr>
          <w:rFonts w:cs="Times New Roman"/>
          <w:b/>
          <w:bCs/>
          <w:i/>
          <w:iCs/>
          <w:lang w:val="es-GT"/>
        </w:rPr>
        <w:t>8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7C6AEC62" w14:textId="75D84C0E" w:rsidR="004C1141" w:rsidRPr="00B72432" w:rsidRDefault="004C1141" w:rsidP="004C1141">
      <w:pPr>
        <w:rPr>
          <w:rFonts w:cs="Times New Roman"/>
          <w:b/>
          <w:bCs/>
          <w:lang w:val="es-GT"/>
        </w:rPr>
      </w:pPr>
      <w:r w:rsidRPr="004C1141">
        <w:rPr>
          <w:rFonts w:cs="Times New Roman"/>
          <w:b/>
          <w:bCs/>
          <w:lang w:val="es-GT"/>
        </w:rPr>
        <w:drawing>
          <wp:inline distT="0" distB="0" distL="0" distR="0" wp14:anchorId="05EAB930" wp14:editId="631A277C">
            <wp:extent cx="5490210" cy="2715895"/>
            <wp:effectExtent l="0" t="0" r="0" b="8255"/>
            <wp:docPr id="23350937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9379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A91E" w14:textId="5339A610" w:rsidR="004C1141" w:rsidRDefault="004C1141" w:rsidP="004C1141">
      <w:pPr>
        <w:rPr>
          <w:rFonts w:cs="Times New Roman"/>
          <w:b/>
          <w:bCs/>
          <w:i/>
          <w:iCs/>
          <w:lang w:val="es-GT"/>
        </w:rPr>
      </w:pPr>
      <w:r>
        <w:rPr>
          <w:rFonts w:cs="Times New Roman"/>
          <w:b/>
          <w:bCs/>
          <w:lang w:val="es-GT"/>
        </w:rPr>
        <w:t xml:space="preserve">Reporte </w:t>
      </w:r>
      <w:r>
        <w:rPr>
          <w:rFonts w:cs="Times New Roman"/>
          <w:b/>
          <w:bCs/>
          <w:lang w:val="es-GT"/>
        </w:rPr>
        <w:t xml:space="preserve">revisiones </w:t>
      </w:r>
      <w:r w:rsidRPr="00B72432">
        <w:rPr>
          <w:rFonts w:cs="Times New Roman"/>
          <w:b/>
          <w:bCs/>
          <w:i/>
          <w:iCs/>
          <w:lang w:val="es-GT"/>
        </w:rPr>
        <w:t>(IMAGEN 1</w:t>
      </w:r>
      <w:r>
        <w:rPr>
          <w:rFonts w:cs="Times New Roman"/>
          <w:b/>
          <w:bCs/>
          <w:i/>
          <w:iCs/>
          <w:lang w:val="es-GT"/>
        </w:rPr>
        <w:t>9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588EDC22" w14:textId="1692C753" w:rsidR="004C1141" w:rsidRPr="00B72432" w:rsidRDefault="004C1141" w:rsidP="004C1141">
      <w:pPr>
        <w:rPr>
          <w:rFonts w:cs="Times New Roman"/>
          <w:b/>
          <w:bCs/>
          <w:lang w:val="es-GT"/>
        </w:rPr>
      </w:pPr>
      <w:r w:rsidRPr="004C1141">
        <w:rPr>
          <w:rFonts w:cs="Times New Roman"/>
          <w:b/>
          <w:bCs/>
          <w:lang w:val="es-GT"/>
        </w:rPr>
        <w:drawing>
          <wp:inline distT="0" distB="0" distL="0" distR="0" wp14:anchorId="17F582B6" wp14:editId="0C0BCF5E">
            <wp:extent cx="5490210" cy="2693035"/>
            <wp:effectExtent l="0" t="0" r="0" b="0"/>
            <wp:docPr id="172212495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4958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FDDE" w14:textId="58840547" w:rsidR="004C1141" w:rsidRDefault="004C1141" w:rsidP="004C1141">
      <w:pPr>
        <w:rPr>
          <w:rFonts w:cs="Times New Roman"/>
          <w:b/>
          <w:bCs/>
          <w:i/>
          <w:iCs/>
          <w:lang w:val="es-GT"/>
        </w:rPr>
      </w:pPr>
      <w:r>
        <w:rPr>
          <w:rFonts w:cs="Times New Roman"/>
          <w:b/>
          <w:bCs/>
          <w:lang w:val="es-GT"/>
        </w:rPr>
        <w:t xml:space="preserve">Reporte </w:t>
      </w:r>
      <w:r>
        <w:rPr>
          <w:rFonts w:cs="Times New Roman"/>
          <w:b/>
          <w:bCs/>
          <w:lang w:val="es-GT"/>
        </w:rPr>
        <w:t xml:space="preserve">actividad del usuario </w:t>
      </w:r>
      <w:r w:rsidRPr="00B72432">
        <w:rPr>
          <w:rFonts w:cs="Times New Roman"/>
          <w:b/>
          <w:bCs/>
          <w:i/>
          <w:iCs/>
          <w:lang w:val="es-GT"/>
        </w:rPr>
        <w:t xml:space="preserve">(IMAGEN </w:t>
      </w:r>
      <w:r>
        <w:rPr>
          <w:rFonts w:cs="Times New Roman"/>
          <w:b/>
          <w:bCs/>
          <w:i/>
          <w:iCs/>
          <w:lang w:val="es-GT"/>
        </w:rPr>
        <w:t>20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0AF6C180" w14:textId="695FA9F7" w:rsidR="004C1141" w:rsidRPr="00B72432" w:rsidRDefault="009E7AF9" w:rsidP="004C1141">
      <w:pPr>
        <w:rPr>
          <w:rFonts w:cs="Times New Roman"/>
          <w:b/>
          <w:bCs/>
          <w:lang w:val="es-GT"/>
        </w:rPr>
      </w:pPr>
      <w:r w:rsidRPr="009E7AF9">
        <w:rPr>
          <w:rFonts w:cs="Times New Roman"/>
          <w:b/>
          <w:bCs/>
          <w:lang w:val="es-GT"/>
        </w:rPr>
        <w:lastRenderedPageBreak/>
        <w:drawing>
          <wp:inline distT="0" distB="0" distL="0" distR="0" wp14:anchorId="16086424" wp14:editId="5AE26DB3">
            <wp:extent cx="5490210" cy="2724785"/>
            <wp:effectExtent l="0" t="0" r="0" b="0"/>
            <wp:docPr id="13148965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96505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F664" w14:textId="0B5A1255" w:rsidR="004C1141" w:rsidRPr="00B72432" w:rsidRDefault="004C1141" w:rsidP="004C1141">
      <w:pPr>
        <w:rPr>
          <w:rFonts w:cs="Times New Roman"/>
          <w:b/>
          <w:bCs/>
          <w:lang w:val="es-GT"/>
        </w:rPr>
      </w:pPr>
      <w:r>
        <w:rPr>
          <w:rFonts w:cs="Times New Roman"/>
          <w:b/>
          <w:bCs/>
          <w:lang w:val="es-GT"/>
        </w:rPr>
        <w:t xml:space="preserve">Reporte </w:t>
      </w:r>
      <w:r>
        <w:rPr>
          <w:rFonts w:cs="Times New Roman"/>
          <w:b/>
          <w:bCs/>
          <w:lang w:val="es-GT"/>
        </w:rPr>
        <w:t xml:space="preserve">general </w:t>
      </w:r>
      <w:r w:rsidRPr="00B72432">
        <w:rPr>
          <w:rFonts w:cs="Times New Roman"/>
          <w:b/>
          <w:bCs/>
          <w:i/>
          <w:iCs/>
          <w:lang w:val="es-GT"/>
        </w:rPr>
        <w:t xml:space="preserve">(IMAGEN </w:t>
      </w:r>
      <w:r>
        <w:rPr>
          <w:rFonts w:cs="Times New Roman"/>
          <w:b/>
          <w:bCs/>
          <w:i/>
          <w:iCs/>
          <w:lang w:val="es-GT"/>
        </w:rPr>
        <w:t>21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3DFA3C4E" w14:textId="6351264F" w:rsidR="004C1141" w:rsidRPr="00B72432" w:rsidRDefault="009E7AF9" w:rsidP="002B323E">
      <w:pPr>
        <w:rPr>
          <w:rFonts w:cs="Times New Roman"/>
          <w:b/>
          <w:bCs/>
          <w:lang w:val="es-GT"/>
        </w:rPr>
      </w:pPr>
      <w:r w:rsidRPr="009E7AF9">
        <w:rPr>
          <w:rFonts w:cs="Times New Roman"/>
          <w:b/>
          <w:bCs/>
          <w:lang w:val="es-GT"/>
        </w:rPr>
        <w:drawing>
          <wp:inline distT="0" distB="0" distL="0" distR="0" wp14:anchorId="3B37A294" wp14:editId="02BD8E05">
            <wp:extent cx="5490210" cy="2724785"/>
            <wp:effectExtent l="0" t="0" r="0" b="0"/>
            <wp:docPr id="144765622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56228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56A" w14:textId="77777777" w:rsidR="009E7AF9" w:rsidRPr="009E7AF9" w:rsidRDefault="009E7AF9" w:rsidP="009E7AF9"/>
    <w:p w14:paraId="22996BBD" w14:textId="77777777" w:rsidR="009E7AF9" w:rsidRDefault="009E7AF9" w:rsidP="009E7AF9"/>
    <w:p w14:paraId="58842582" w14:textId="77777777" w:rsidR="009E7AF9" w:rsidRDefault="009E7AF9" w:rsidP="009E7AF9"/>
    <w:p w14:paraId="6DF3FB08" w14:textId="77777777" w:rsidR="009E7AF9" w:rsidRDefault="009E7AF9" w:rsidP="009E7AF9"/>
    <w:p w14:paraId="44CD1C5E" w14:textId="77777777" w:rsidR="009E7AF9" w:rsidRPr="009E7AF9" w:rsidRDefault="009E7AF9" w:rsidP="009E7AF9"/>
    <w:p w14:paraId="6E761743" w14:textId="1E75A721" w:rsidR="002B323E" w:rsidRDefault="002B323E" w:rsidP="00E2749F">
      <w:pPr>
        <w:pStyle w:val="Ttulo2"/>
        <w:numPr>
          <w:ilvl w:val="0"/>
          <w:numId w:val="48"/>
        </w:numPr>
        <w:rPr>
          <w:lang w:val="es-GT"/>
        </w:rPr>
      </w:pPr>
      <w:r w:rsidRPr="00B72432">
        <w:rPr>
          <w:lang w:val="es-GT"/>
        </w:rPr>
        <w:lastRenderedPageBreak/>
        <w:t>Administración de Usuarios</w:t>
      </w:r>
    </w:p>
    <w:p w14:paraId="16F92CF4" w14:textId="77777777" w:rsidR="009E7AF9" w:rsidRPr="009E7AF9" w:rsidRDefault="009E7AF9" w:rsidP="009E7AF9">
      <w:pPr>
        <w:pStyle w:val="Ttulo3"/>
        <w:rPr>
          <w:sz w:val="27"/>
          <w:lang w:val="es-GT"/>
        </w:rPr>
      </w:pPr>
      <w:r w:rsidRPr="009E7AF9">
        <w:rPr>
          <w:rStyle w:val="Textoennegrita"/>
          <w:b/>
          <w:bCs/>
          <w:lang w:val="es-GT"/>
        </w:rPr>
        <w:t>Descripción</w:t>
      </w:r>
    </w:p>
    <w:p w14:paraId="63061430" w14:textId="345C18C8" w:rsidR="009E7AF9" w:rsidRDefault="009E7AF9" w:rsidP="009E7AF9">
      <w:pPr>
        <w:pStyle w:val="NormalWeb"/>
      </w:pPr>
      <w:r>
        <w:t>Este módulo permite gestionar los usuarios del sistema, incluyendo la creación, edición, activación y desactivación de cuentas. Solo está disponible para perfiles con permisos administrativos.</w:t>
      </w:r>
    </w:p>
    <w:p w14:paraId="50C7D105" w14:textId="77777777" w:rsidR="009E7AF9" w:rsidRPr="009E7AF9" w:rsidRDefault="009E7AF9" w:rsidP="009E7AF9">
      <w:pPr>
        <w:pStyle w:val="NormalWeb"/>
        <w:rPr>
          <w:b/>
          <w:bCs/>
        </w:rPr>
      </w:pPr>
      <w:r w:rsidRPr="009E7AF9">
        <w:rPr>
          <w:b/>
          <w:bCs/>
        </w:rPr>
        <w:t>Elementos de la pantalla</w:t>
      </w:r>
    </w:p>
    <w:p w14:paraId="1CAA9A37" w14:textId="77777777" w:rsidR="009E7AF9" w:rsidRPr="009E7AF9" w:rsidRDefault="009E7AF9" w:rsidP="009E7AF9">
      <w:pPr>
        <w:pStyle w:val="NormalWeb"/>
        <w:numPr>
          <w:ilvl w:val="0"/>
          <w:numId w:val="125"/>
        </w:numPr>
      </w:pPr>
      <w:r w:rsidRPr="009E7AF9">
        <w:rPr>
          <w:b/>
          <w:bCs/>
        </w:rPr>
        <w:t>Título:</w:t>
      </w:r>
      <w:r w:rsidRPr="009E7AF9">
        <w:t xml:space="preserve"> “Administración de Usuarios”.</w:t>
      </w:r>
    </w:p>
    <w:p w14:paraId="57EAEAF3" w14:textId="77777777" w:rsidR="009E7AF9" w:rsidRPr="009E7AF9" w:rsidRDefault="009E7AF9" w:rsidP="009E7AF9">
      <w:pPr>
        <w:pStyle w:val="NormalWeb"/>
        <w:numPr>
          <w:ilvl w:val="0"/>
          <w:numId w:val="125"/>
        </w:numPr>
      </w:pPr>
      <w:r w:rsidRPr="009E7AF9">
        <w:rPr>
          <w:b/>
          <w:bCs/>
        </w:rPr>
        <w:t>Botón “+ Nuevo Usuario”:</w:t>
      </w:r>
      <w:r w:rsidRPr="009E7AF9">
        <w:t xml:space="preserve"> Abre el formulario para crear un nuevo usuario.</w:t>
      </w:r>
    </w:p>
    <w:p w14:paraId="6A44443E" w14:textId="77777777" w:rsidR="009E7AF9" w:rsidRPr="009E7AF9" w:rsidRDefault="009E7AF9" w:rsidP="009E7AF9">
      <w:pPr>
        <w:pStyle w:val="NormalWeb"/>
        <w:numPr>
          <w:ilvl w:val="0"/>
          <w:numId w:val="125"/>
        </w:numPr>
      </w:pPr>
      <w:r w:rsidRPr="009E7AF9">
        <w:rPr>
          <w:b/>
          <w:bCs/>
        </w:rPr>
        <w:t>Tabla de usuarios:</w:t>
      </w:r>
      <w:r w:rsidRPr="009E7AF9">
        <w:t xml:space="preserve"> </w:t>
      </w:r>
    </w:p>
    <w:p w14:paraId="57FAE1CD" w14:textId="77777777" w:rsidR="009E7AF9" w:rsidRPr="009E7AF9" w:rsidRDefault="009E7AF9" w:rsidP="009E7AF9">
      <w:pPr>
        <w:pStyle w:val="NormalWeb"/>
        <w:numPr>
          <w:ilvl w:val="1"/>
          <w:numId w:val="125"/>
        </w:numPr>
      </w:pPr>
      <w:r w:rsidRPr="009E7AF9">
        <w:rPr>
          <w:b/>
          <w:bCs/>
        </w:rPr>
        <w:t>ID:</w:t>
      </w:r>
      <w:r w:rsidRPr="009E7AF9">
        <w:t xml:space="preserve"> Identificador único.</w:t>
      </w:r>
    </w:p>
    <w:p w14:paraId="4EB56929" w14:textId="77777777" w:rsidR="009E7AF9" w:rsidRPr="009E7AF9" w:rsidRDefault="009E7AF9" w:rsidP="009E7AF9">
      <w:pPr>
        <w:pStyle w:val="NormalWeb"/>
        <w:numPr>
          <w:ilvl w:val="1"/>
          <w:numId w:val="125"/>
        </w:numPr>
      </w:pPr>
      <w:r w:rsidRPr="009E7AF9">
        <w:rPr>
          <w:b/>
          <w:bCs/>
        </w:rPr>
        <w:t>Nombre:</w:t>
      </w:r>
      <w:r w:rsidRPr="009E7AF9">
        <w:t xml:space="preserve"> Nombre completo del usuario.</w:t>
      </w:r>
    </w:p>
    <w:p w14:paraId="2090351F" w14:textId="77777777" w:rsidR="009E7AF9" w:rsidRPr="009E7AF9" w:rsidRDefault="009E7AF9" w:rsidP="009E7AF9">
      <w:pPr>
        <w:pStyle w:val="NormalWeb"/>
        <w:numPr>
          <w:ilvl w:val="1"/>
          <w:numId w:val="125"/>
        </w:numPr>
      </w:pPr>
      <w:r w:rsidRPr="009E7AF9">
        <w:rPr>
          <w:b/>
          <w:bCs/>
        </w:rPr>
        <w:t>Correo:</w:t>
      </w:r>
      <w:r w:rsidRPr="009E7AF9">
        <w:t xml:space="preserve"> Correo electrónico registrado.</w:t>
      </w:r>
    </w:p>
    <w:p w14:paraId="575296F7" w14:textId="77777777" w:rsidR="009E7AF9" w:rsidRPr="009E7AF9" w:rsidRDefault="009E7AF9" w:rsidP="009E7AF9">
      <w:pPr>
        <w:pStyle w:val="NormalWeb"/>
        <w:numPr>
          <w:ilvl w:val="1"/>
          <w:numId w:val="125"/>
        </w:numPr>
      </w:pPr>
      <w:r w:rsidRPr="009E7AF9">
        <w:rPr>
          <w:b/>
          <w:bCs/>
        </w:rPr>
        <w:t>Rol:</w:t>
      </w:r>
      <w:r w:rsidRPr="009E7AF9">
        <w:t xml:space="preserve"> Técnico o Coordinador.</w:t>
      </w:r>
    </w:p>
    <w:p w14:paraId="16765E1F" w14:textId="77777777" w:rsidR="009E7AF9" w:rsidRPr="009E7AF9" w:rsidRDefault="009E7AF9" w:rsidP="009E7AF9">
      <w:pPr>
        <w:pStyle w:val="NormalWeb"/>
        <w:numPr>
          <w:ilvl w:val="1"/>
          <w:numId w:val="125"/>
        </w:numPr>
      </w:pPr>
      <w:r w:rsidRPr="009E7AF9">
        <w:rPr>
          <w:b/>
          <w:bCs/>
        </w:rPr>
        <w:t>Estado:</w:t>
      </w:r>
      <w:r w:rsidRPr="009E7AF9">
        <w:t xml:space="preserve"> Activo o Inactivo.</w:t>
      </w:r>
    </w:p>
    <w:p w14:paraId="56057D50" w14:textId="77777777" w:rsidR="009E7AF9" w:rsidRPr="009E7AF9" w:rsidRDefault="009E7AF9" w:rsidP="009E7AF9">
      <w:pPr>
        <w:pStyle w:val="NormalWeb"/>
        <w:numPr>
          <w:ilvl w:val="1"/>
          <w:numId w:val="125"/>
        </w:numPr>
      </w:pPr>
      <w:r w:rsidRPr="009E7AF9">
        <w:rPr>
          <w:b/>
          <w:bCs/>
        </w:rPr>
        <w:t>Acciones:</w:t>
      </w:r>
      <w:r w:rsidRPr="009E7AF9">
        <w:t xml:space="preserve"> </w:t>
      </w:r>
    </w:p>
    <w:p w14:paraId="2BA54CCA" w14:textId="77777777" w:rsidR="009E7AF9" w:rsidRPr="009E7AF9" w:rsidRDefault="009E7AF9" w:rsidP="009E7AF9">
      <w:pPr>
        <w:pStyle w:val="NormalWeb"/>
        <w:numPr>
          <w:ilvl w:val="2"/>
          <w:numId w:val="125"/>
        </w:numPr>
      </w:pPr>
      <w:r w:rsidRPr="009E7AF9">
        <w:rPr>
          <w:b/>
          <w:bCs/>
        </w:rPr>
        <w:t>Editar:</w:t>
      </w:r>
      <w:r w:rsidRPr="009E7AF9">
        <w:t xml:space="preserve"> Modifica datos del usuario.</w:t>
      </w:r>
    </w:p>
    <w:p w14:paraId="56BE7D5C" w14:textId="6C517B6B" w:rsidR="009E7AF9" w:rsidRDefault="009E7AF9" w:rsidP="009E7AF9">
      <w:pPr>
        <w:pStyle w:val="NormalWeb"/>
        <w:numPr>
          <w:ilvl w:val="2"/>
          <w:numId w:val="125"/>
        </w:numPr>
      </w:pPr>
      <w:r w:rsidRPr="009E7AF9">
        <w:rPr>
          <w:b/>
          <w:bCs/>
        </w:rPr>
        <w:t>Activar / Desactivar:</w:t>
      </w:r>
      <w:r w:rsidRPr="009E7AF9">
        <w:t xml:space="preserve"> Cambia el estado de la cuenta.</w:t>
      </w:r>
    </w:p>
    <w:p w14:paraId="714C6FF4" w14:textId="77777777" w:rsidR="009E7AF9" w:rsidRPr="009E7AF9" w:rsidRDefault="009E7AF9" w:rsidP="009E7AF9">
      <w:pPr>
        <w:pStyle w:val="NormalWeb"/>
        <w:rPr>
          <w:b/>
          <w:bCs/>
        </w:rPr>
      </w:pPr>
      <w:r w:rsidRPr="009E7AF9">
        <w:rPr>
          <w:b/>
          <w:bCs/>
        </w:rPr>
        <w:t>Modales disponibles</w:t>
      </w:r>
    </w:p>
    <w:p w14:paraId="1C6FD576" w14:textId="77777777" w:rsidR="009E7AF9" w:rsidRPr="009E7AF9" w:rsidRDefault="009E7AF9" w:rsidP="009E7AF9">
      <w:pPr>
        <w:pStyle w:val="NormalWeb"/>
        <w:numPr>
          <w:ilvl w:val="0"/>
          <w:numId w:val="126"/>
        </w:numPr>
      </w:pPr>
      <w:r w:rsidRPr="009E7AF9">
        <w:rPr>
          <w:b/>
          <w:bCs/>
        </w:rPr>
        <w:t>Crear Usuario:</w:t>
      </w:r>
      <w:r w:rsidRPr="009E7AF9">
        <w:t xml:space="preserve"> </w:t>
      </w:r>
    </w:p>
    <w:p w14:paraId="095CC00D" w14:textId="77777777" w:rsidR="009E7AF9" w:rsidRPr="009E7AF9" w:rsidRDefault="009E7AF9" w:rsidP="009E7AF9">
      <w:pPr>
        <w:pStyle w:val="NormalWeb"/>
        <w:numPr>
          <w:ilvl w:val="1"/>
          <w:numId w:val="126"/>
        </w:numPr>
      </w:pPr>
      <w:r w:rsidRPr="009E7AF9">
        <w:t xml:space="preserve">Campos: </w:t>
      </w:r>
    </w:p>
    <w:p w14:paraId="46405E55" w14:textId="77777777" w:rsidR="009E7AF9" w:rsidRPr="009E7AF9" w:rsidRDefault="009E7AF9" w:rsidP="009E7AF9">
      <w:pPr>
        <w:pStyle w:val="NormalWeb"/>
        <w:numPr>
          <w:ilvl w:val="2"/>
          <w:numId w:val="126"/>
        </w:numPr>
      </w:pPr>
      <w:r w:rsidRPr="009E7AF9">
        <w:rPr>
          <w:b/>
          <w:bCs/>
        </w:rPr>
        <w:t>Nombre</w:t>
      </w:r>
      <w:r w:rsidRPr="009E7AF9">
        <w:t xml:space="preserve"> (</w:t>
      </w:r>
      <w:r w:rsidRPr="009E7AF9">
        <w:rPr>
          <w:i/>
          <w:iCs/>
        </w:rPr>
        <w:t>obligatorio</w:t>
      </w:r>
      <w:r w:rsidRPr="009E7AF9">
        <w:t>).</w:t>
      </w:r>
    </w:p>
    <w:p w14:paraId="2E6FB1C8" w14:textId="77777777" w:rsidR="009E7AF9" w:rsidRPr="009E7AF9" w:rsidRDefault="009E7AF9" w:rsidP="009E7AF9">
      <w:pPr>
        <w:pStyle w:val="NormalWeb"/>
        <w:numPr>
          <w:ilvl w:val="2"/>
          <w:numId w:val="126"/>
        </w:numPr>
      </w:pPr>
      <w:r w:rsidRPr="009E7AF9">
        <w:rPr>
          <w:b/>
          <w:bCs/>
        </w:rPr>
        <w:t>Correo</w:t>
      </w:r>
      <w:r w:rsidRPr="009E7AF9">
        <w:t xml:space="preserve"> (</w:t>
      </w:r>
      <w:r w:rsidRPr="009E7AF9">
        <w:rPr>
          <w:i/>
          <w:iCs/>
        </w:rPr>
        <w:t>obligatorio</w:t>
      </w:r>
      <w:r w:rsidRPr="009E7AF9">
        <w:t>).</w:t>
      </w:r>
    </w:p>
    <w:p w14:paraId="0E040367" w14:textId="77777777" w:rsidR="009E7AF9" w:rsidRPr="009E7AF9" w:rsidRDefault="009E7AF9" w:rsidP="009E7AF9">
      <w:pPr>
        <w:pStyle w:val="NormalWeb"/>
        <w:numPr>
          <w:ilvl w:val="2"/>
          <w:numId w:val="126"/>
        </w:numPr>
      </w:pPr>
      <w:r w:rsidRPr="009E7AF9">
        <w:rPr>
          <w:b/>
          <w:bCs/>
        </w:rPr>
        <w:t>Rol:</w:t>
      </w:r>
      <w:r w:rsidRPr="009E7AF9">
        <w:t xml:space="preserve"> Seleccione entre Técnico o Coordinador.</w:t>
      </w:r>
    </w:p>
    <w:p w14:paraId="4B032D4E" w14:textId="77777777" w:rsidR="009E7AF9" w:rsidRPr="009E7AF9" w:rsidRDefault="009E7AF9" w:rsidP="009E7AF9">
      <w:pPr>
        <w:pStyle w:val="NormalWeb"/>
        <w:numPr>
          <w:ilvl w:val="2"/>
          <w:numId w:val="126"/>
        </w:numPr>
      </w:pPr>
      <w:r w:rsidRPr="009E7AF9">
        <w:rPr>
          <w:b/>
          <w:bCs/>
        </w:rPr>
        <w:t>Contraseña:</w:t>
      </w:r>
      <w:r w:rsidRPr="009E7AF9">
        <w:t xml:space="preserve"> Obligatoria en creación.</w:t>
      </w:r>
    </w:p>
    <w:p w14:paraId="53EDED97" w14:textId="77777777" w:rsidR="009E7AF9" w:rsidRPr="009E7AF9" w:rsidRDefault="009E7AF9" w:rsidP="009E7AF9">
      <w:pPr>
        <w:pStyle w:val="NormalWeb"/>
        <w:numPr>
          <w:ilvl w:val="1"/>
          <w:numId w:val="126"/>
        </w:numPr>
      </w:pPr>
      <w:r w:rsidRPr="009E7AF9">
        <w:t xml:space="preserve">Botones: </w:t>
      </w:r>
      <w:r w:rsidRPr="009E7AF9">
        <w:rPr>
          <w:b/>
          <w:bCs/>
        </w:rPr>
        <w:t>Guardar</w:t>
      </w:r>
      <w:r w:rsidRPr="009E7AF9">
        <w:t xml:space="preserve"> / </w:t>
      </w:r>
      <w:r w:rsidRPr="009E7AF9">
        <w:rPr>
          <w:b/>
          <w:bCs/>
        </w:rPr>
        <w:t>Cancelar</w:t>
      </w:r>
      <w:r w:rsidRPr="009E7AF9">
        <w:t>.</w:t>
      </w:r>
    </w:p>
    <w:p w14:paraId="69C0950A" w14:textId="77777777" w:rsidR="009E7AF9" w:rsidRPr="009E7AF9" w:rsidRDefault="009E7AF9" w:rsidP="009E7AF9">
      <w:pPr>
        <w:pStyle w:val="NormalWeb"/>
        <w:numPr>
          <w:ilvl w:val="0"/>
          <w:numId w:val="126"/>
        </w:numPr>
      </w:pPr>
      <w:r w:rsidRPr="009E7AF9">
        <w:rPr>
          <w:b/>
          <w:bCs/>
        </w:rPr>
        <w:t>Editar Usuario:</w:t>
      </w:r>
      <w:r w:rsidRPr="009E7AF9">
        <w:t xml:space="preserve"> </w:t>
      </w:r>
    </w:p>
    <w:p w14:paraId="1C22A303" w14:textId="77777777" w:rsidR="009E7AF9" w:rsidRPr="009E7AF9" w:rsidRDefault="009E7AF9" w:rsidP="009E7AF9">
      <w:pPr>
        <w:pStyle w:val="NormalWeb"/>
        <w:numPr>
          <w:ilvl w:val="1"/>
          <w:numId w:val="126"/>
        </w:numPr>
      </w:pPr>
      <w:r w:rsidRPr="009E7AF9">
        <w:t xml:space="preserve">Campos: </w:t>
      </w:r>
    </w:p>
    <w:p w14:paraId="77D45FA9" w14:textId="77777777" w:rsidR="009E7AF9" w:rsidRPr="009E7AF9" w:rsidRDefault="009E7AF9" w:rsidP="009E7AF9">
      <w:pPr>
        <w:pStyle w:val="NormalWeb"/>
        <w:numPr>
          <w:ilvl w:val="2"/>
          <w:numId w:val="126"/>
        </w:numPr>
      </w:pPr>
      <w:r w:rsidRPr="009E7AF9">
        <w:rPr>
          <w:b/>
          <w:bCs/>
        </w:rPr>
        <w:t>Nombre</w:t>
      </w:r>
      <w:r w:rsidRPr="009E7AF9">
        <w:t xml:space="preserve"> y </w:t>
      </w:r>
      <w:r w:rsidRPr="009E7AF9">
        <w:rPr>
          <w:b/>
          <w:bCs/>
        </w:rPr>
        <w:t>Correo</w:t>
      </w:r>
      <w:r w:rsidRPr="009E7AF9">
        <w:t xml:space="preserve"> (editables).</w:t>
      </w:r>
    </w:p>
    <w:p w14:paraId="2966D1BA" w14:textId="77777777" w:rsidR="009E7AF9" w:rsidRPr="009E7AF9" w:rsidRDefault="009E7AF9" w:rsidP="009E7AF9">
      <w:pPr>
        <w:pStyle w:val="NormalWeb"/>
        <w:numPr>
          <w:ilvl w:val="2"/>
          <w:numId w:val="126"/>
        </w:numPr>
      </w:pPr>
      <w:r w:rsidRPr="009E7AF9">
        <w:rPr>
          <w:b/>
          <w:bCs/>
        </w:rPr>
        <w:t>Rol</w:t>
      </w:r>
      <w:r w:rsidRPr="009E7AF9">
        <w:t xml:space="preserve"> (editable).</w:t>
      </w:r>
    </w:p>
    <w:p w14:paraId="6888A5CF" w14:textId="77777777" w:rsidR="009E7AF9" w:rsidRPr="009E7AF9" w:rsidRDefault="009E7AF9" w:rsidP="009E7AF9">
      <w:pPr>
        <w:pStyle w:val="NormalWeb"/>
        <w:numPr>
          <w:ilvl w:val="2"/>
          <w:numId w:val="126"/>
        </w:numPr>
      </w:pPr>
      <w:r w:rsidRPr="009E7AF9">
        <w:rPr>
          <w:b/>
          <w:bCs/>
        </w:rPr>
        <w:t>Contraseña:</w:t>
      </w:r>
      <w:r w:rsidRPr="009E7AF9">
        <w:t xml:space="preserve"> Opcional (solo si desea cambiarla).</w:t>
      </w:r>
    </w:p>
    <w:p w14:paraId="3B6CCAE3" w14:textId="4838DDD0" w:rsidR="009E7AF9" w:rsidRDefault="009E7AF9" w:rsidP="009E7AF9">
      <w:pPr>
        <w:pStyle w:val="NormalWeb"/>
        <w:numPr>
          <w:ilvl w:val="1"/>
          <w:numId w:val="126"/>
        </w:numPr>
      </w:pPr>
      <w:r w:rsidRPr="009E7AF9">
        <w:t xml:space="preserve">Botones: </w:t>
      </w:r>
      <w:r w:rsidRPr="009E7AF9">
        <w:rPr>
          <w:b/>
          <w:bCs/>
        </w:rPr>
        <w:t>Guardar</w:t>
      </w:r>
      <w:r w:rsidRPr="009E7AF9">
        <w:t xml:space="preserve"> / </w:t>
      </w:r>
      <w:r w:rsidRPr="009E7AF9">
        <w:rPr>
          <w:b/>
          <w:bCs/>
        </w:rPr>
        <w:t>Cancelar</w:t>
      </w:r>
      <w:r w:rsidRPr="009E7AF9">
        <w:t>.</w:t>
      </w:r>
    </w:p>
    <w:p w14:paraId="68911A88" w14:textId="77777777" w:rsidR="009E7AF9" w:rsidRPr="009E7AF9" w:rsidRDefault="009E7AF9" w:rsidP="009E7AF9">
      <w:pPr>
        <w:pStyle w:val="NormalWeb"/>
        <w:rPr>
          <w:b/>
          <w:bCs/>
        </w:rPr>
      </w:pPr>
      <w:r w:rsidRPr="009E7AF9">
        <w:rPr>
          <w:b/>
          <w:bCs/>
        </w:rPr>
        <w:t>Cómo usar esta pantalla</w:t>
      </w:r>
    </w:p>
    <w:p w14:paraId="21B3D269" w14:textId="77777777" w:rsidR="009E7AF9" w:rsidRPr="009E7AF9" w:rsidRDefault="009E7AF9" w:rsidP="009E7AF9">
      <w:pPr>
        <w:pStyle w:val="NormalWeb"/>
        <w:numPr>
          <w:ilvl w:val="0"/>
          <w:numId w:val="129"/>
        </w:numPr>
      </w:pPr>
      <w:r w:rsidRPr="009E7AF9">
        <w:rPr>
          <w:b/>
          <w:bCs/>
        </w:rPr>
        <w:t>Crear usuario:</w:t>
      </w:r>
      <w:r w:rsidRPr="009E7AF9">
        <w:t xml:space="preserve"> </w:t>
      </w:r>
    </w:p>
    <w:p w14:paraId="0A9BDB6B" w14:textId="77777777" w:rsidR="009E7AF9" w:rsidRPr="009E7AF9" w:rsidRDefault="009E7AF9" w:rsidP="009E7AF9">
      <w:pPr>
        <w:pStyle w:val="NormalWeb"/>
        <w:numPr>
          <w:ilvl w:val="1"/>
          <w:numId w:val="129"/>
        </w:numPr>
      </w:pPr>
      <w:r w:rsidRPr="009E7AF9">
        <w:t xml:space="preserve">Presione </w:t>
      </w:r>
      <w:r w:rsidRPr="009E7AF9">
        <w:rPr>
          <w:b/>
          <w:bCs/>
        </w:rPr>
        <w:t>+ Nuevo Usuario</w:t>
      </w:r>
      <w:r w:rsidRPr="009E7AF9">
        <w:t>.</w:t>
      </w:r>
    </w:p>
    <w:p w14:paraId="183D401C" w14:textId="77777777" w:rsidR="009E7AF9" w:rsidRPr="009E7AF9" w:rsidRDefault="009E7AF9" w:rsidP="009E7AF9">
      <w:pPr>
        <w:pStyle w:val="NormalWeb"/>
        <w:numPr>
          <w:ilvl w:val="1"/>
          <w:numId w:val="129"/>
        </w:numPr>
      </w:pPr>
      <w:r w:rsidRPr="009E7AF9">
        <w:t>Complete los campos requeridos.</w:t>
      </w:r>
    </w:p>
    <w:p w14:paraId="00D13A68" w14:textId="77777777" w:rsidR="009E7AF9" w:rsidRPr="009E7AF9" w:rsidRDefault="009E7AF9" w:rsidP="009E7AF9">
      <w:pPr>
        <w:pStyle w:val="NormalWeb"/>
        <w:numPr>
          <w:ilvl w:val="1"/>
          <w:numId w:val="129"/>
        </w:numPr>
      </w:pPr>
      <w:r w:rsidRPr="009E7AF9">
        <w:lastRenderedPageBreak/>
        <w:t xml:space="preserve">Presione </w:t>
      </w:r>
      <w:r w:rsidRPr="009E7AF9">
        <w:rPr>
          <w:b/>
          <w:bCs/>
        </w:rPr>
        <w:t>Guardar</w:t>
      </w:r>
      <w:r w:rsidRPr="009E7AF9">
        <w:t>.</w:t>
      </w:r>
    </w:p>
    <w:p w14:paraId="75BA5F26" w14:textId="77777777" w:rsidR="009E7AF9" w:rsidRPr="009E7AF9" w:rsidRDefault="009E7AF9" w:rsidP="009E7AF9">
      <w:pPr>
        <w:pStyle w:val="NormalWeb"/>
        <w:numPr>
          <w:ilvl w:val="0"/>
          <w:numId w:val="129"/>
        </w:numPr>
      </w:pPr>
      <w:r w:rsidRPr="009E7AF9">
        <w:rPr>
          <w:b/>
          <w:bCs/>
        </w:rPr>
        <w:t>Editar usuario:</w:t>
      </w:r>
      <w:r w:rsidRPr="009E7AF9">
        <w:t xml:space="preserve"> </w:t>
      </w:r>
    </w:p>
    <w:p w14:paraId="09E13DEE" w14:textId="77777777" w:rsidR="009E7AF9" w:rsidRPr="009E7AF9" w:rsidRDefault="009E7AF9" w:rsidP="009E7AF9">
      <w:pPr>
        <w:pStyle w:val="NormalWeb"/>
        <w:numPr>
          <w:ilvl w:val="1"/>
          <w:numId w:val="129"/>
        </w:numPr>
      </w:pPr>
      <w:r w:rsidRPr="009E7AF9">
        <w:t xml:space="preserve">Presione el botón </w:t>
      </w:r>
      <w:r w:rsidRPr="009E7AF9">
        <w:rPr>
          <w:b/>
          <w:bCs/>
        </w:rPr>
        <w:t>Editar</w:t>
      </w:r>
      <w:r w:rsidRPr="009E7AF9">
        <w:t xml:space="preserve"> en la fila correspondiente.</w:t>
      </w:r>
    </w:p>
    <w:p w14:paraId="21117B8D" w14:textId="77777777" w:rsidR="009E7AF9" w:rsidRPr="009E7AF9" w:rsidRDefault="009E7AF9" w:rsidP="009E7AF9">
      <w:pPr>
        <w:pStyle w:val="NormalWeb"/>
        <w:numPr>
          <w:ilvl w:val="1"/>
          <w:numId w:val="129"/>
        </w:numPr>
      </w:pPr>
      <w:r w:rsidRPr="009E7AF9">
        <w:t xml:space="preserve">Modifique los datos y presione </w:t>
      </w:r>
      <w:r w:rsidRPr="009E7AF9">
        <w:rPr>
          <w:b/>
          <w:bCs/>
        </w:rPr>
        <w:t>Guardar</w:t>
      </w:r>
      <w:r w:rsidRPr="009E7AF9">
        <w:t>.</w:t>
      </w:r>
    </w:p>
    <w:p w14:paraId="36BD8A85" w14:textId="77777777" w:rsidR="009E7AF9" w:rsidRPr="009E7AF9" w:rsidRDefault="009E7AF9" w:rsidP="009E7AF9">
      <w:pPr>
        <w:pStyle w:val="NormalWeb"/>
        <w:numPr>
          <w:ilvl w:val="0"/>
          <w:numId w:val="129"/>
        </w:numPr>
      </w:pPr>
      <w:r w:rsidRPr="009E7AF9">
        <w:rPr>
          <w:b/>
          <w:bCs/>
        </w:rPr>
        <w:t>Activar / Desactivar usuario:</w:t>
      </w:r>
      <w:r w:rsidRPr="009E7AF9">
        <w:t xml:space="preserve"> </w:t>
      </w:r>
    </w:p>
    <w:p w14:paraId="2077CFEF" w14:textId="77777777" w:rsidR="009E7AF9" w:rsidRPr="009E7AF9" w:rsidRDefault="009E7AF9" w:rsidP="009E7AF9">
      <w:pPr>
        <w:pStyle w:val="NormalWeb"/>
        <w:numPr>
          <w:ilvl w:val="1"/>
          <w:numId w:val="129"/>
        </w:numPr>
      </w:pPr>
      <w:r w:rsidRPr="009E7AF9">
        <w:t xml:space="preserve">Presione el botón correspondiente: </w:t>
      </w:r>
    </w:p>
    <w:p w14:paraId="2F70BF78" w14:textId="77777777" w:rsidR="009E7AF9" w:rsidRPr="009E7AF9" w:rsidRDefault="009E7AF9" w:rsidP="009E7AF9">
      <w:pPr>
        <w:pStyle w:val="NormalWeb"/>
        <w:numPr>
          <w:ilvl w:val="2"/>
          <w:numId w:val="129"/>
        </w:numPr>
      </w:pPr>
      <w:r w:rsidRPr="009E7AF9">
        <w:rPr>
          <w:b/>
          <w:bCs/>
        </w:rPr>
        <w:t>Candado cerrado (Desactivar)</w:t>
      </w:r>
      <w:r w:rsidRPr="009E7AF9">
        <w:t>: Marca el usuario como inactivo.</w:t>
      </w:r>
    </w:p>
    <w:p w14:paraId="136E288D" w14:textId="77777777" w:rsidR="009E7AF9" w:rsidRPr="009E7AF9" w:rsidRDefault="009E7AF9" w:rsidP="009E7AF9">
      <w:pPr>
        <w:pStyle w:val="NormalWeb"/>
        <w:numPr>
          <w:ilvl w:val="2"/>
          <w:numId w:val="129"/>
        </w:numPr>
      </w:pPr>
      <w:r w:rsidRPr="009E7AF9">
        <w:rPr>
          <w:b/>
          <w:bCs/>
        </w:rPr>
        <w:t>Candado abierto (Activar)</w:t>
      </w:r>
      <w:r w:rsidRPr="009E7AF9">
        <w:t>: Reactiva la cuenta.</w:t>
      </w:r>
    </w:p>
    <w:p w14:paraId="0416676B" w14:textId="77777777" w:rsidR="009E7AF9" w:rsidRPr="009E7AF9" w:rsidRDefault="009E7AF9" w:rsidP="009E7AF9">
      <w:pPr>
        <w:pStyle w:val="NormalWeb"/>
        <w:numPr>
          <w:ilvl w:val="0"/>
          <w:numId w:val="129"/>
        </w:numPr>
      </w:pPr>
      <w:r w:rsidRPr="009E7AF9">
        <w:rPr>
          <w:b/>
          <w:bCs/>
        </w:rPr>
        <w:t>Confirmación:</w:t>
      </w:r>
      <w:r w:rsidRPr="009E7AF9">
        <w:t xml:space="preserve"> </w:t>
      </w:r>
    </w:p>
    <w:p w14:paraId="14E31FE3" w14:textId="31D4414B" w:rsidR="009E7AF9" w:rsidRDefault="009E7AF9" w:rsidP="009E7AF9">
      <w:pPr>
        <w:pStyle w:val="NormalWeb"/>
        <w:numPr>
          <w:ilvl w:val="1"/>
          <w:numId w:val="129"/>
        </w:numPr>
      </w:pPr>
      <w:r w:rsidRPr="009E7AF9">
        <w:t>El sistema mostrará alertas de éxito o error según la acción.</w:t>
      </w:r>
    </w:p>
    <w:p w14:paraId="5C81A541" w14:textId="77777777" w:rsidR="009E7AF9" w:rsidRPr="009E7AF9" w:rsidRDefault="009E7AF9" w:rsidP="009E7AF9">
      <w:pPr>
        <w:pStyle w:val="NormalWeb"/>
        <w:rPr>
          <w:b/>
          <w:bCs/>
        </w:rPr>
      </w:pPr>
      <w:r w:rsidRPr="009E7AF9">
        <w:rPr>
          <w:b/>
          <w:bCs/>
        </w:rPr>
        <w:t>Notas importantes</w:t>
      </w:r>
    </w:p>
    <w:p w14:paraId="74AD9929" w14:textId="77777777" w:rsidR="009E7AF9" w:rsidRPr="009E7AF9" w:rsidRDefault="009E7AF9" w:rsidP="009E7AF9">
      <w:pPr>
        <w:pStyle w:val="NormalWeb"/>
        <w:numPr>
          <w:ilvl w:val="0"/>
          <w:numId w:val="131"/>
        </w:numPr>
      </w:pPr>
      <w:r w:rsidRPr="009E7AF9">
        <w:t>La contraseña es obligatoria al crear un usuario.</w:t>
      </w:r>
    </w:p>
    <w:p w14:paraId="42D99EF9" w14:textId="77777777" w:rsidR="009E7AF9" w:rsidRPr="009E7AF9" w:rsidRDefault="009E7AF9" w:rsidP="009E7AF9">
      <w:pPr>
        <w:pStyle w:val="NormalWeb"/>
        <w:numPr>
          <w:ilvl w:val="0"/>
          <w:numId w:val="131"/>
        </w:numPr>
      </w:pPr>
      <w:r w:rsidRPr="009E7AF9">
        <w:t>Al editar, la contraseña solo se cambia si se ingresa un nuevo valor.</w:t>
      </w:r>
    </w:p>
    <w:p w14:paraId="3A88C788" w14:textId="6CCD9E77" w:rsidR="009E7AF9" w:rsidRPr="009E7AF9" w:rsidRDefault="009E7AF9" w:rsidP="009E7AF9">
      <w:pPr>
        <w:pStyle w:val="NormalWeb"/>
        <w:numPr>
          <w:ilvl w:val="0"/>
          <w:numId w:val="131"/>
        </w:numPr>
      </w:pPr>
      <w:r w:rsidRPr="009E7AF9">
        <w:t>Un usuario inactivo no puede iniciar sesión en el sistema.</w:t>
      </w:r>
    </w:p>
    <w:p w14:paraId="2746C242" w14:textId="17B5363F" w:rsidR="009E7AF9" w:rsidRPr="009E7AF9" w:rsidRDefault="009E7AF9" w:rsidP="009E7AF9">
      <w:pPr>
        <w:rPr>
          <w:rFonts w:cs="Times New Roman"/>
          <w:b/>
          <w:bCs/>
          <w:i/>
          <w:iCs/>
          <w:lang w:val="es-GT"/>
        </w:rPr>
      </w:pPr>
      <w:r w:rsidRPr="009E7AF9">
        <w:rPr>
          <w:rFonts w:cs="Times New Roman"/>
          <w:b/>
          <w:bCs/>
          <w:lang w:val="es-GT"/>
        </w:rPr>
        <w:t xml:space="preserve">Captura pantalla listado de usuarios </w:t>
      </w:r>
      <w:r w:rsidRPr="009E7AF9">
        <w:rPr>
          <w:rFonts w:cs="Times New Roman"/>
          <w:b/>
          <w:bCs/>
          <w:i/>
          <w:iCs/>
          <w:lang w:val="es-GT"/>
        </w:rPr>
        <w:t xml:space="preserve">(IMAGEN </w:t>
      </w:r>
      <w:r>
        <w:rPr>
          <w:rFonts w:cs="Times New Roman"/>
          <w:b/>
          <w:bCs/>
          <w:i/>
          <w:iCs/>
          <w:lang w:val="es-GT"/>
        </w:rPr>
        <w:t>22</w:t>
      </w:r>
      <w:r w:rsidRPr="009E7AF9">
        <w:rPr>
          <w:rFonts w:cs="Times New Roman"/>
          <w:b/>
          <w:bCs/>
          <w:i/>
          <w:iCs/>
          <w:lang w:val="es-GT"/>
        </w:rPr>
        <w:t>)</w:t>
      </w:r>
    </w:p>
    <w:p w14:paraId="6C6C9E35" w14:textId="0BC6176C" w:rsidR="009E7AF9" w:rsidRPr="009E7AF9" w:rsidRDefault="005B18E5" w:rsidP="009E7AF9">
      <w:pPr>
        <w:jc w:val="center"/>
        <w:rPr>
          <w:rFonts w:cs="Times New Roman"/>
          <w:b/>
          <w:bCs/>
          <w:noProof/>
          <w:lang w:val="es-GT"/>
        </w:rPr>
      </w:pPr>
      <w:r w:rsidRPr="005B18E5">
        <w:rPr>
          <w:rFonts w:cs="Times New Roman"/>
          <w:b/>
          <w:bCs/>
          <w:noProof/>
          <w:lang w:val="es-GT"/>
        </w:rPr>
        <w:drawing>
          <wp:inline distT="0" distB="0" distL="0" distR="0" wp14:anchorId="71B86340" wp14:editId="76CDCD19">
            <wp:extent cx="5490210" cy="2707640"/>
            <wp:effectExtent l="0" t="0" r="0" b="0"/>
            <wp:docPr id="11456426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26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61FB" w14:textId="716158A6" w:rsidR="009E7AF9" w:rsidRPr="009E7AF9" w:rsidRDefault="009E7AF9" w:rsidP="009E7AF9">
      <w:pPr>
        <w:rPr>
          <w:rFonts w:cs="Times New Roman"/>
          <w:b/>
          <w:bCs/>
          <w:i/>
          <w:iCs/>
          <w:lang w:val="es-GT"/>
        </w:rPr>
      </w:pPr>
      <w:r w:rsidRPr="00B72432">
        <w:rPr>
          <w:rFonts w:cs="Times New Roman"/>
          <w:b/>
          <w:bCs/>
          <w:lang w:val="es-GT"/>
        </w:rPr>
        <w:t xml:space="preserve">Captura modal editar usuario </w:t>
      </w:r>
      <w:r w:rsidRPr="00B72432">
        <w:rPr>
          <w:rFonts w:cs="Times New Roman"/>
          <w:b/>
          <w:bCs/>
          <w:i/>
          <w:iCs/>
          <w:lang w:val="es-GT"/>
        </w:rPr>
        <w:t>(IMAGEN 2</w:t>
      </w:r>
      <w:r>
        <w:rPr>
          <w:rFonts w:cs="Times New Roman"/>
          <w:b/>
          <w:bCs/>
          <w:i/>
          <w:iCs/>
          <w:lang w:val="es-GT"/>
        </w:rPr>
        <w:t>3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13DE43A7" w14:textId="067F2FF5" w:rsidR="005B18E5" w:rsidRDefault="005B18E5" w:rsidP="005B18E5">
      <w:pPr>
        <w:jc w:val="center"/>
        <w:rPr>
          <w:lang w:val="es-GT"/>
        </w:rPr>
      </w:pPr>
      <w:r w:rsidRPr="005B18E5">
        <w:rPr>
          <w:noProof/>
          <w:lang w:val="es-GT"/>
        </w:rPr>
        <w:lastRenderedPageBreak/>
        <w:drawing>
          <wp:inline distT="0" distB="0" distL="0" distR="0" wp14:anchorId="585F75FC" wp14:editId="0030FB38">
            <wp:extent cx="3127719" cy="3253838"/>
            <wp:effectExtent l="0" t="0" r="0" b="3810"/>
            <wp:docPr id="19667140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40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7207" cy="32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9661" w14:textId="584CA54D" w:rsidR="009E7AF9" w:rsidRPr="009E7AF9" w:rsidRDefault="009E7AF9" w:rsidP="009E7AF9">
      <w:pPr>
        <w:rPr>
          <w:rFonts w:cs="Times New Roman"/>
          <w:b/>
          <w:bCs/>
          <w:lang w:val="es-GT"/>
        </w:rPr>
      </w:pPr>
      <w:r w:rsidRPr="00B72432">
        <w:rPr>
          <w:rFonts w:cs="Times New Roman"/>
          <w:b/>
          <w:bCs/>
          <w:lang w:val="es-GT"/>
        </w:rPr>
        <w:t xml:space="preserve">Captura modal crear usuario </w:t>
      </w:r>
      <w:r w:rsidRPr="00B72432">
        <w:rPr>
          <w:rFonts w:cs="Times New Roman"/>
          <w:b/>
          <w:bCs/>
          <w:i/>
          <w:iCs/>
          <w:lang w:val="es-GT"/>
        </w:rPr>
        <w:t>(IMAGEN 2</w:t>
      </w:r>
      <w:r>
        <w:rPr>
          <w:rFonts w:cs="Times New Roman"/>
          <w:b/>
          <w:bCs/>
          <w:i/>
          <w:iCs/>
          <w:lang w:val="es-GT"/>
        </w:rPr>
        <w:t>4</w:t>
      </w:r>
      <w:r w:rsidRPr="00B72432">
        <w:rPr>
          <w:rFonts w:cs="Times New Roman"/>
          <w:b/>
          <w:bCs/>
          <w:i/>
          <w:iCs/>
          <w:lang w:val="es-GT"/>
        </w:rPr>
        <w:t>)</w:t>
      </w:r>
    </w:p>
    <w:p w14:paraId="62AC22CC" w14:textId="0F735766" w:rsidR="009E7AF9" w:rsidRDefault="005B18E5" w:rsidP="009E7AF9">
      <w:pPr>
        <w:jc w:val="center"/>
        <w:rPr>
          <w:rFonts w:cs="Times New Roman"/>
          <w:b/>
          <w:bCs/>
          <w:lang w:val="es-GT"/>
        </w:rPr>
      </w:pPr>
      <w:r w:rsidRPr="005B18E5">
        <w:rPr>
          <w:rFonts w:cs="Times New Roman"/>
          <w:b/>
          <w:bCs/>
          <w:noProof/>
          <w:lang w:val="es-GT"/>
        </w:rPr>
        <w:drawing>
          <wp:inline distT="0" distB="0" distL="0" distR="0" wp14:anchorId="4FD33D5A" wp14:editId="143C7D60">
            <wp:extent cx="3170711" cy="3292911"/>
            <wp:effectExtent l="0" t="0" r="0" b="3175"/>
            <wp:docPr id="15750503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503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0839" cy="33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AF9" w:rsidSect="004D0C09">
      <w:headerReference w:type="default" r:id="rId29"/>
      <w:pgSz w:w="12240" w:h="15840"/>
      <w:pgMar w:top="1985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817B" w14:textId="77777777" w:rsidR="00DA7C70" w:rsidRDefault="00DA7C70" w:rsidP="00B72432">
      <w:pPr>
        <w:spacing w:after="0" w:line="240" w:lineRule="auto"/>
      </w:pPr>
      <w:r>
        <w:separator/>
      </w:r>
    </w:p>
  </w:endnote>
  <w:endnote w:type="continuationSeparator" w:id="0">
    <w:p w14:paraId="42DE8C1E" w14:textId="77777777" w:rsidR="00DA7C70" w:rsidRDefault="00DA7C70" w:rsidP="00B72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90E6B" w14:textId="77777777" w:rsidR="00DA7C70" w:rsidRDefault="00DA7C70" w:rsidP="00B72432">
      <w:pPr>
        <w:spacing w:after="0" w:line="240" w:lineRule="auto"/>
      </w:pPr>
      <w:r>
        <w:separator/>
      </w:r>
    </w:p>
  </w:footnote>
  <w:footnote w:type="continuationSeparator" w:id="0">
    <w:p w14:paraId="0ED3B36A" w14:textId="77777777" w:rsidR="00DA7C70" w:rsidRDefault="00DA7C70" w:rsidP="00B72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7808" w14:textId="7040F884" w:rsidR="00B72432" w:rsidRDefault="00B72432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78AD4B2" wp14:editId="0A6E2520">
          <wp:simplePos x="0" y="0"/>
          <wp:positionH relativeFrom="column">
            <wp:posOffset>-692372</wp:posOffset>
          </wp:positionH>
          <wp:positionV relativeFrom="paragraph">
            <wp:posOffset>56474</wp:posOffset>
          </wp:positionV>
          <wp:extent cx="1201420" cy="721360"/>
          <wp:effectExtent l="0" t="0" r="0" b="2540"/>
          <wp:wrapNone/>
          <wp:docPr id="636468653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6468653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1420" cy="721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F3318"/>
    <w:multiLevelType w:val="hybridMultilevel"/>
    <w:tmpl w:val="B96CE220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BA7A48"/>
    <w:multiLevelType w:val="hybridMultilevel"/>
    <w:tmpl w:val="CDE210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A2BEF"/>
    <w:multiLevelType w:val="multilevel"/>
    <w:tmpl w:val="61B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4D6053"/>
    <w:multiLevelType w:val="multilevel"/>
    <w:tmpl w:val="2B8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C36CD"/>
    <w:multiLevelType w:val="hybridMultilevel"/>
    <w:tmpl w:val="4C1C1B62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395282"/>
    <w:multiLevelType w:val="hybridMultilevel"/>
    <w:tmpl w:val="112C0B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8B156A"/>
    <w:multiLevelType w:val="multilevel"/>
    <w:tmpl w:val="6BA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63970"/>
    <w:multiLevelType w:val="multilevel"/>
    <w:tmpl w:val="6D3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C6E62"/>
    <w:multiLevelType w:val="multilevel"/>
    <w:tmpl w:val="E02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C8624C"/>
    <w:multiLevelType w:val="multilevel"/>
    <w:tmpl w:val="AFD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BB0D6A"/>
    <w:multiLevelType w:val="hybridMultilevel"/>
    <w:tmpl w:val="8814DEC6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8D6304B"/>
    <w:multiLevelType w:val="multilevel"/>
    <w:tmpl w:val="B9D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276C8"/>
    <w:multiLevelType w:val="multilevel"/>
    <w:tmpl w:val="380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C69D6"/>
    <w:multiLevelType w:val="multilevel"/>
    <w:tmpl w:val="EB1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0312CF"/>
    <w:multiLevelType w:val="multilevel"/>
    <w:tmpl w:val="7A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D5B92"/>
    <w:multiLevelType w:val="hybridMultilevel"/>
    <w:tmpl w:val="60646A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241871"/>
    <w:multiLevelType w:val="hybridMultilevel"/>
    <w:tmpl w:val="C7E634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F84978"/>
    <w:multiLevelType w:val="hybridMultilevel"/>
    <w:tmpl w:val="86863DE6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8122628"/>
    <w:multiLevelType w:val="hybridMultilevel"/>
    <w:tmpl w:val="0B0626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875E1B"/>
    <w:multiLevelType w:val="hybridMultilevel"/>
    <w:tmpl w:val="F2A2BD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D2012F"/>
    <w:multiLevelType w:val="multilevel"/>
    <w:tmpl w:val="B32AC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82A35"/>
    <w:multiLevelType w:val="multilevel"/>
    <w:tmpl w:val="FEC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B26600"/>
    <w:multiLevelType w:val="hybridMultilevel"/>
    <w:tmpl w:val="B4BC05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D10957"/>
    <w:multiLevelType w:val="hybridMultilevel"/>
    <w:tmpl w:val="05FC14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E43C50"/>
    <w:multiLevelType w:val="hybridMultilevel"/>
    <w:tmpl w:val="174AFA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507F9B"/>
    <w:multiLevelType w:val="multilevel"/>
    <w:tmpl w:val="5F9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861E3"/>
    <w:multiLevelType w:val="multilevel"/>
    <w:tmpl w:val="3B1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62606"/>
    <w:multiLevelType w:val="hybridMultilevel"/>
    <w:tmpl w:val="BB94C70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CF4B6F"/>
    <w:multiLevelType w:val="hybridMultilevel"/>
    <w:tmpl w:val="26A4E8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5D17DB"/>
    <w:multiLevelType w:val="hybridMultilevel"/>
    <w:tmpl w:val="A7084F1A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C45ECA"/>
    <w:multiLevelType w:val="multilevel"/>
    <w:tmpl w:val="7302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B08FD"/>
    <w:multiLevelType w:val="hybridMultilevel"/>
    <w:tmpl w:val="0E16AEE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3B2210F"/>
    <w:multiLevelType w:val="hybridMultilevel"/>
    <w:tmpl w:val="7786DFC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521D8D"/>
    <w:multiLevelType w:val="hybridMultilevel"/>
    <w:tmpl w:val="CB7E5CF6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59617FE"/>
    <w:multiLevelType w:val="hybridMultilevel"/>
    <w:tmpl w:val="2638A33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E87EF8"/>
    <w:multiLevelType w:val="multilevel"/>
    <w:tmpl w:val="959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221849"/>
    <w:multiLevelType w:val="multilevel"/>
    <w:tmpl w:val="D8C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0403E3"/>
    <w:multiLevelType w:val="multilevel"/>
    <w:tmpl w:val="718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F4FDE"/>
    <w:multiLevelType w:val="multilevel"/>
    <w:tmpl w:val="55D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4367C8"/>
    <w:multiLevelType w:val="multilevel"/>
    <w:tmpl w:val="666A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C620A4"/>
    <w:multiLevelType w:val="multilevel"/>
    <w:tmpl w:val="F08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627468"/>
    <w:multiLevelType w:val="hybridMultilevel"/>
    <w:tmpl w:val="29FAE0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87847AC"/>
    <w:multiLevelType w:val="multilevel"/>
    <w:tmpl w:val="A3B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515459"/>
    <w:multiLevelType w:val="hybridMultilevel"/>
    <w:tmpl w:val="385EC5F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AE84668"/>
    <w:multiLevelType w:val="hybridMultilevel"/>
    <w:tmpl w:val="9E76ABEA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E634157"/>
    <w:multiLevelType w:val="multilevel"/>
    <w:tmpl w:val="C59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7946CF"/>
    <w:multiLevelType w:val="hybridMultilevel"/>
    <w:tmpl w:val="76AAE4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6E3026"/>
    <w:multiLevelType w:val="multilevel"/>
    <w:tmpl w:val="AFD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3F50AB"/>
    <w:multiLevelType w:val="multilevel"/>
    <w:tmpl w:val="061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5F1053"/>
    <w:multiLevelType w:val="multilevel"/>
    <w:tmpl w:val="C6E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D4B5A"/>
    <w:multiLevelType w:val="multilevel"/>
    <w:tmpl w:val="12A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E048BD"/>
    <w:multiLevelType w:val="multilevel"/>
    <w:tmpl w:val="5FA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0760F5"/>
    <w:multiLevelType w:val="hybridMultilevel"/>
    <w:tmpl w:val="C6DEAE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0C1CFD"/>
    <w:multiLevelType w:val="hybridMultilevel"/>
    <w:tmpl w:val="91002B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C1145C"/>
    <w:multiLevelType w:val="multilevel"/>
    <w:tmpl w:val="A440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315161"/>
    <w:multiLevelType w:val="multilevel"/>
    <w:tmpl w:val="7B2A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FA779C"/>
    <w:multiLevelType w:val="multilevel"/>
    <w:tmpl w:val="BDD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595643"/>
    <w:multiLevelType w:val="hybridMultilevel"/>
    <w:tmpl w:val="3E50D0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08D2D84"/>
    <w:multiLevelType w:val="hybridMultilevel"/>
    <w:tmpl w:val="9C2E2D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11031AB"/>
    <w:multiLevelType w:val="hybridMultilevel"/>
    <w:tmpl w:val="617EAA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895645"/>
    <w:multiLevelType w:val="multilevel"/>
    <w:tmpl w:val="BAD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29655D"/>
    <w:multiLevelType w:val="multilevel"/>
    <w:tmpl w:val="BCA0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947481"/>
    <w:multiLevelType w:val="multilevel"/>
    <w:tmpl w:val="7EA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AA46E1"/>
    <w:multiLevelType w:val="multilevel"/>
    <w:tmpl w:val="DA3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892751"/>
    <w:multiLevelType w:val="multilevel"/>
    <w:tmpl w:val="14A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BC3C12"/>
    <w:multiLevelType w:val="multilevel"/>
    <w:tmpl w:val="64C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2920FF"/>
    <w:multiLevelType w:val="multilevel"/>
    <w:tmpl w:val="249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5E7D0F"/>
    <w:multiLevelType w:val="hybridMultilevel"/>
    <w:tmpl w:val="D78472F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48D2A36"/>
    <w:multiLevelType w:val="hybridMultilevel"/>
    <w:tmpl w:val="3938742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4B17A28"/>
    <w:multiLevelType w:val="hybridMultilevel"/>
    <w:tmpl w:val="476C87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CF6EAE"/>
    <w:multiLevelType w:val="multilevel"/>
    <w:tmpl w:val="C3F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F20EA1"/>
    <w:multiLevelType w:val="multilevel"/>
    <w:tmpl w:val="E82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120961"/>
    <w:multiLevelType w:val="hybridMultilevel"/>
    <w:tmpl w:val="1B6EA0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A1C649E"/>
    <w:multiLevelType w:val="multilevel"/>
    <w:tmpl w:val="7C2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A73C41"/>
    <w:multiLevelType w:val="multilevel"/>
    <w:tmpl w:val="B59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BCA5441"/>
    <w:multiLevelType w:val="hybridMultilevel"/>
    <w:tmpl w:val="12E66C8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4C966D8B"/>
    <w:multiLevelType w:val="hybridMultilevel"/>
    <w:tmpl w:val="5A26CE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D7847A7"/>
    <w:multiLevelType w:val="hybridMultilevel"/>
    <w:tmpl w:val="16BCB0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E5673C8"/>
    <w:multiLevelType w:val="multilevel"/>
    <w:tmpl w:val="35E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2324E8"/>
    <w:multiLevelType w:val="multilevel"/>
    <w:tmpl w:val="2F2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E75A4B"/>
    <w:multiLevelType w:val="hybridMultilevel"/>
    <w:tmpl w:val="7E4A75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37F7F51"/>
    <w:multiLevelType w:val="multilevel"/>
    <w:tmpl w:val="566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2B3740"/>
    <w:multiLevelType w:val="multilevel"/>
    <w:tmpl w:val="B32A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8109A5"/>
    <w:multiLevelType w:val="multilevel"/>
    <w:tmpl w:val="8344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B645824"/>
    <w:multiLevelType w:val="multilevel"/>
    <w:tmpl w:val="48C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F549DE"/>
    <w:multiLevelType w:val="multilevel"/>
    <w:tmpl w:val="3386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E0123DE"/>
    <w:multiLevelType w:val="hybridMultilevel"/>
    <w:tmpl w:val="54C0D42A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EDD0194"/>
    <w:multiLevelType w:val="multilevel"/>
    <w:tmpl w:val="87BE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493A4C"/>
    <w:multiLevelType w:val="multilevel"/>
    <w:tmpl w:val="80D4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BA0D36"/>
    <w:multiLevelType w:val="multilevel"/>
    <w:tmpl w:val="225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E844CB"/>
    <w:multiLevelType w:val="hybridMultilevel"/>
    <w:tmpl w:val="A322E3B8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3811ED0"/>
    <w:multiLevelType w:val="hybridMultilevel"/>
    <w:tmpl w:val="B08C70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577530A"/>
    <w:multiLevelType w:val="multilevel"/>
    <w:tmpl w:val="FD4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1B1031"/>
    <w:multiLevelType w:val="hybridMultilevel"/>
    <w:tmpl w:val="B404A57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92033DE"/>
    <w:multiLevelType w:val="multilevel"/>
    <w:tmpl w:val="388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302C18"/>
    <w:multiLevelType w:val="hybridMultilevel"/>
    <w:tmpl w:val="7786D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9386821"/>
    <w:multiLevelType w:val="hybridMultilevel"/>
    <w:tmpl w:val="E9B438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725356"/>
    <w:multiLevelType w:val="multilevel"/>
    <w:tmpl w:val="9AD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051AC3"/>
    <w:multiLevelType w:val="hybridMultilevel"/>
    <w:tmpl w:val="B712B2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0250C40"/>
    <w:multiLevelType w:val="multilevel"/>
    <w:tmpl w:val="3368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146479C"/>
    <w:multiLevelType w:val="multilevel"/>
    <w:tmpl w:val="D78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4769BA"/>
    <w:multiLevelType w:val="hybridMultilevel"/>
    <w:tmpl w:val="476EC32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784730"/>
    <w:multiLevelType w:val="hybridMultilevel"/>
    <w:tmpl w:val="84C644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2DD62E1"/>
    <w:multiLevelType w:val="hybridMultilevel"/>
    <w:tmpl w:val="3AECC518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31A0CAF"/>
    <w:multiLevelType w:val="multilevel"/>
    <w:tmpl w:val="ABBC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572A6E"/>
    <w:multiLevelType w:val="multilevel"/>
    <w:tmpl w:val="E54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23735D"/>
    <w:multiLevelType w:val="multilevel"/>
    <w:tmpl w:val="1AC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DA6AB9"/>
    <w:multiLevelType w:val="multilevel"/>
    <w:tmpl w:val="170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607130"/>
    <w:multiLevelType w:val="multilevel"/>
    <w:tmpl w:val="F87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8E5A44"/>
    <w:multiLevelType w:val="multilevel"/>
    <w:tmpl w:val="364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A262E9"/>
    <w:multiLevelType w:val="multilevel"/>
    <w:tmpl w:val="897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F34D80"/>
    <w:multiLevelType w:val="multilevel"/>
    <w:tmpl w:val="E9A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3716B7"/>
    <w:multiLevelType w:val="hybridMultilevel"/>
    <w:tmpl w:val="4608F8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9B975E0"/>
    <w:multiLevelType w:val="multilevel"/>
    <w:tmpl w:val="B44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387C04"/>
    <w:multiLevelType w:val="hybridMultilevel"/>
    <w:tmpl w:val="E6888E8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AB4198D"/>
    <w:multiLevelType w:val="multilevel"/>
    <w:tmpl w:val="E2EA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B7C0664"/>
    <w:multiLevelType w:val="multilevel"/>
    <w:tmpl w:val="AE2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BA660D"/>
    <w:multiLevelType w:val="hybridMultilevel"/>
    <w:tmpl w:val="C09A4DBE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CB86C6D"/>
    <w:multiLevelType w:val="multilevel"/>
    <w:tmpl w:val="B91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073DB6"/>
    <w:multiLevelType w:val="multilevel"/>
    <w:tmpl w:val="46C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CA4156"/>
    <w:multiLevelType w:val="hybridMultilevel"/>
    <w:tmpl w:val="8AEC2868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354735">
    <w:abstractNumId w:val="8"/>
  </w:num>
  <w:num w:numId="2" w16cid:durableId="796681249">
    <w:abstractNumId w:val="6"/>
  </w:num>
  <w:num w:numId="3" w16cid:durableId="817067213">
    <w:abstractNumId w:val="5"/>
  </w:num>
  <w:num w:numId="4" w16cid:durableId="452404967">
    <w:abstractNumId w:val="4"/>
  </w:num>
  <w:num w:numId="5" w16cid:durableId="2114399847">
    <w:abstractNumId w:val="7"/>
  </w:num>
  <w:num w:numId="6" w16cid:durableId="735863103">
    <w:abstractNumId w:val="3"/>
  </w:num>
  <w:num w:numId="7" w16cid:durableId="2057316832">
    <w:abstractNumId w:val="2"/>
  </w:num>
  <w:num w:numId="8" w16cid:durableId="1026907854">
    <w:abstractNumId w:val="1"/>
  </w:num>
  <w:num w:numId="9" w16cid:durableId="79717437">
    <w:abstractNumId w:val="0"/>
  </w:num>
  <w:num w:numId="10" w16cid:durableId="1396079698">
    <w:abstractNumId w:val="34"/>
  </w:num>
  <w:num w:numId="11" w16cid:durableId="354116070">
    <w:abstractNumId w:val="48"/>
  </w:num>
  <w:num w:numId="12" w16cid:durableId="332614832">
    <w:abstractNumId w:val="16"/>
  </w:num>
  <w:num w:numId="13" w16cid:durableId="1418820293">
    <w:abstractNumId w:val="88"/>
  </w:num>
  <w:num w:numId="14" w16cid:durableId="906110697">
    <w:abstractNumId w:val="35"/>
  </w:num>
  <w:num w:numId="15" w16cid:durableId="1850559775">
    <w:abstractNumId w:val="109"/>
  </w:num>
  <w:num w:numId="16" w16cid:durableId="1898317758">
    <w:abstractNumId w:val="97"/>
  </w:num>
  <w:num w:numId="17" w16cid:durableId="1866213474">
    <w:abstractNumId w:val="56"/>
  </w:num>
  <w:num w:numId="18" w16cid:durableId="1342852662">
    <w:abstractNumId w:val="119"/>
  </w:num>
  <w:num w:numId="19" w16cid:durableId="1411735274">
    <w:abstractNumId w:val="57"/>
  </w:num>
  <w:num w:numId="20" w16cid:durableId="785806241">
    <w:abstractNumId w:val="120"/>
  </w:num>
  <w:num w:numId="21" w16cid:durableId="1328359058">
    <w:abstractNumId w:val="45"/>
  </w:num>
  <w:num w:numId="22" w16cid:durableId="29496228">
    <w:abstractNumId w:val="103"/>
  </w:num>
  <w:num w:numId="23" w16cid:durableId="354816924">
    <w:abstractNumId w:val="39"/>
  </w:num>
  <w:num w:numId="24" w16cid:durableId="1364525222">
    <w:abstractNumId w:val="116"/>
  </w:num>
  <w:num w:numId="25" w16cid:durableId="2023893143">
    <w:abstractNumId w:val="12"/>
  </w:num>
  <w:num w:numId="26" w16cid:durableId="1547445387">
    <w:abstractNumId w:val="108"/>
  </w:num>
  <w:num w:numId="27" w16cid:durableId="1261914274">
    <w:abstractNumId w:val="44"/>
  </w:num>
  <w:num w:numId="28" w16cid:durableId="2142378298">
    <w:abstractNumId w:val="73"/>
  </w:num>
  <w:num w:numId="29" w16cid:durableId="972831316">
    <w:abstractNumId w:val="63"/>
  </w:num>
  <w:num w:numId="30" w16cid:durableId="1988168742">
    <w:abstractNumId w:val="93"/>
  </w:num>
  <w:num w:numId="31" w16cid:durableId="1530289958">
    <w:abstractNumId w:val="58"/>
  </w:num>
  <w:num w:numId="32" w16cid:durableId="1202746125">
    <w:abstractNumId w:val="115"/>
  </w:num>
  <w:num w:numId="33" w16cid:durableId="1541438705">
    <w:abstractNumId w:val="122"/>
  </w:num>
  <w:num w:numId="34" w16cid:durableId="1461997002">
    <w:abstractNumId w:val="15"/>
  </w:num>
  <w:num w:numId="35" w16cid:durableId="1693384751">
    <w:abstractNumId w:val="17"/>
  </w:num>
  <w:num w:numId="36" w16cid:durableId="1324162291">
    <w:abstractNumId w:val="80"/>
  </w:num>
  <w:num w:numId="37" w16cid:durableId="1083184170">
    <w:abstractNumId w:val="71"/>
  </w:num>
  <w:num w:numId="38" w16cid:durableId="1699547372">
    <w:abstractNumId w:val="65"/>
  </w:num>
  <w:num w:numId="39" w16cid:durableId="1783260513">
    <w:abstractNumId w:val="20"/>
  </w:num>
  <w:num w:numId="40" w16cid:durableId="885917655">
    <w:abstractNumId w:val="128"/>
  </w:num>
  <w:num w:numId="41" w16cid:durableId="692923097">
    <w:abstractNumId w:val="11"/>
  </w:num>
  <w:num w:numId="42" w16cid:durableId="55594250">
    <w:abstractNumId w:val="124"/>
  </w:num>
  <w:num w:numId="43" w16cid:durableId="645473023">
    <w:abstractNumId w:val="54"/>
  </w:num>
  <w:num w:numId="44" w16cid:durableId="960694351">
    <w:abstractNumId w:val="75"/>
  </w:num>
  <w:num w:numId="45" w16cid:durableId="515264710">
    <w:abstractNumId w:val="114"/>
  </w:num>
  <w:num w:numId="46" w16cid:durableId="1934976005">
    <w:abstractNumId w:val="127"/>
  </w:num>
  <w:num w:numId="47" w16cid:durableId="1075930398">
    <w:abstractNumId w:val="91"/>
  </w:num>
  <w:num w:numId="48" w16cid:durableId="1308051282">
    <w:abstractNumId w:val="41"/>
  </w:num>
  <w:num w:numId="49" w16cid:durableId="26570503">
    <w:abstractNumId w:val="101"/>
  </w:num>
  <w:num w:numId="50" w16cid:durableId="320156766">
    <w:abstractNumId w:val="51"/>
  </w:num>
  <w:num w:numId="51" w16cid:durableId="1716730478">
    <w:abstractNumId w:val="69"/>
  </w:num>
  <w:num w:numId="52" w16cid:durableId="639309619">
    <w:abstractNumId w:val="90"/>
  </w:num>
  <w:num w:numId="53" w16cid:durableId="630135579">
    <w:abstractNumId w:val="32"/>
  </w:num>
  <w:num w:numId="54" w16cid:durableId="1338384550">
    <w:abstractNumId w:val="81"/>
  </w:num>
  <w:num w:numId="55" w16cid:durableId="1904175530">
    <w:abstractNumId w:val="107"/>
  </w:num>
  <w:num w:numId="56" w16cid:durableId="1696542103">
    <w:abstractNumId w:val="77"/>
  </w:num>
  <w:num w:numId="57" w16cid:durableId="766273444">
    <w:abstractNumId w:val="76"/>
  </w:num>
  <w:num w:numId="58" w16cid:durableId="1111164559">
    <w:abstractNumId w:val="68"/>
  </w:num>
  <w:num w:numId="59" w16cid:durableId="1461999447">
    <w:abstractNumId w:val="123"/>
  </w:num>
  <w:num w:numId="60" w16cid:durableId="520779754">
    <w:abstractNumId w:val="25"/>
  </w:num>
  <w:num w:numId="61" w16cid:durableId="959411928">
    <w:abstractNumId w:val="98"/>
  </w:num>
  <w:num w:numId="62" w16cid:durableId="1067343496">
    <w:abstractNumId w:val="23"/>
  </w:num>
  <w:num w:numId="63" w16cid:durableId="1555772273">
    <w:abstractNumId w:val="74"/>
  </w:num>
  <w:num w:numId="64" w16cid:durableId="1986010387">
    <w:abstractNumId w:val="59"/>
  </w:num>
  <w:num w:numId="65" w16cid:durableId="557401135">
    <w:abstractNumId w:val="21"/>
  </w:num>
  <w:num w:numId="66" w16cid:durableId="371155371">
    <w:abstractNumId w:val="50"/>
  </w:num>
  <w:num w:numId="67" w16cid:durableId="144324726">
    <w:abstractNumId w:val="84"/>
  </w:num>
  <w:num w:numId="68" w16cid:durableId="749618381">
    <w:abstractNumId w:val="62"/>
  </w:num>
  <w:num w:numId="69" w16cid:durableId="1052391138">
    <w:abstractNumId w:val="55"/>
  </w:num>
  <w:num w:numId="70" w16cid:durableId="1011489717">
    <w:abstractNumId w:val="37"/>
  </w:num>
  <w:num w:numId="71" w16cid:durableId="952786165">
    <w:abstractNumId w:val="121"/>
  </w:num>
  <w:num w:numId="72" w16cid:durableId="752051851">
    <w:abstractNumId w:val="52"/>
  </w:num>
  <w:num w:numId="73" w16cid:durableId="800462670">
    <w:abstractNumId w:val="61"/>
  </w:num>
  <w:num w:numId="74" w16cid:durableId="1915160068">
    <w:abstractNumId w:val="105"/>
  </w:num>
  <w:num w:numId="75" w16cid:durableId="271398063">
    <w:abstractNumId w:val="85"/>
  </w:num>
  <w:num w:numId="76" w16cid:durableId="1110975167">
    <w:abstractNumId w:val="43"/>
  </w:num>
  <w:num w:numId="77" w16cid:durableId="1286742085">
    <w:abstractNumId w:val="104"/>
  </w:num>
  <w:num w:numId="78" w16cid:durableId="1233084364">
    <w:abstractNumId w:val="102"/>
  </w:num>
  <w:num w:numId="79" w16cid:durableId="910387214">
    <w:abstractNumId w:val="36"/>
  </w:num>
  <w:num w:numId="80" w16cid:durableId="2093698348">
    <w:abstractNumId w:val="86"/>
  </w:num>
  <w:num w:numId="81" w16cid:durableId="1770391082">
    <w:abstractNumId w:val="29"/>
  </w:num>
  <w:num w:numId="82" w16cid:durableId="213860197">
    <w:abstractNumId w:val="46"/>
  </w:num>
  <w:num w:numId="83" w16cid:durableId="378751781">
    <w:abstractNumId w:val="28"/>
  </w:num>
  <w:num w:numId="84" w16cid:durableId="1614094444">
    <w:abstractNumId w:val="94"/>
  </w:num>
  <w:num w:numId="85" w16cid:durableId="652493133">
    <w:abstractNumId w:val="99"/>
  </w:num>
  <w:num w:numId="86" w16cid:durableId="1127897500">
    <w:abstractNumId w:val="126"/>
  </w:num>
  <w:num w:numId="87" w16cid:durableId="1276526634">
    <w:abstractNumId w:val="118"/>
  </w:num>
  <w:num w:numId="88" w16cid:durableId="637346310">
    <w:abstractNumId w:val="10"/>
  </w:num>
  <w:num w:numId="89" w16cid:durableId="311955283">
    <w:abstractNumId w:val="60"/>
  </w:num>
  <w:num w:numId="90" w16cid:durableId="244264594">
    <w:abstractNumId w:val="89"/>
  </w:num>
  <w:num w:numId="91" w16cid:durableId="512963026">
    <w:abstractNumId w:val="83"/>
  </w:num>
  <w:num w:numId="92" w16cid:durableId="760296160">
    <w:abstractNumId w:val="13"/>
  </w:num>
  <w:num w:numId="93" w16cid:durableId="523985837">
    <w:abstractNumId w:val="38"/>
  </w:num>
  <w:num w:numId="94" w16cid:durableId="1114516757">
    <w:abstractNumId w:val="106"/>
  </w:num>
  <w:num w:numId="95" w16cid:durableId="1479880785">
    <w:abstractNumId w:val="18"/>
  </w:num>
  <w:num w:numId="96" w16cid:durableId="407657994">
    <w:abstractNumId w:val="100"/>
  </w:num>
  <w:num w:numId="97" w16cid:durableId="1339766901">
    <w:abstractNumId w:val="87"/>
  </w:num>
  <w:num w:numId="98" w16cid:durableId="701250535">
    <w:abstractNumId w:val="78"/>
  </w:num>
  <w:num w:numId="99" w16cid:durableId="1342198270">
    <w:abstractNumId w:val="82"/>
  </w:num>
  <w:num w:numId="100" w16cid:durableId="275448223">
    <w:abstractNumId w:val="110"/>
  </w:num>
  <w:num w:numId="101" w16cid:durableId="833568856">
    <w:abstractNumId w:val="113"/>
  </w:num>
  <w:num w:numId="102" w16cid:durableId="1175268174">
    <w:abstractNumId w:val="129"/>
  </w:num>
  <w:num w:numId="103" w16cid:durableId="191958730">
    <w:abstractNumId w:val="19"/>
  </w:num>
  <w:num w:numId="104" w16cid:durableId="306476700">
    <w:abstractNumId w:val="72"/>
  </w:num>
  <w:num w:numId="105" w16cid:durableId="1467045799">
    <w:abstractNumId w:val="111"/>
  </w:num>
  <w:num w:numId="106" w16cid:durableId="1977056134">
    <w:abstractNumId w:val="22"/>
  </w:num>
  <w:num w:numId="107" w16cid:durableId="598174947">
    <w:abstractNumId w:val="24"/>
  </w:num>
  <w:num w:numId="108" w16cid:durableId="2061901490">
    <w:abstractNumId w:val="49"/>
  </w:num>
  <w:num w:numId="109" w16cid:durableId="1043022069">
    <w:abstractNumId w:val="66"/>
  </w:num>
  <w:num w:numId="110" w16cid:durableId="1236669238">
    <w:abstractNumId w:val="92"/>
  </w:num>
  <w:num w:numId="111" w16cid:durableId="1444883082">
    <w:abstractNumId w:val="53"/>
  </w:num>
  <w:num w:numId="112" w16cid:durableId="1127622284">
    <w:abstractNumId w:val="112"/>
  </w:num>
  <w:num w:numId="113" w16cid:durableId="571237898">
    <w:abstractNumId w:val="79"/>
  </w:num>
  <w:num w:numId="114" w16cid:durableId="807749025">
    <w:abstractNumId w:val="14"/>
  </w:num>
  <w:num w:numId="115" w16cid:durableId="79718233">
    <w:abstractNumId w:val="117"/>
  </w:num>
  <w:num w:numId="116" w16cid:durableId="1788348579">
    <w:abstractNumId w:val="1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7" w16cid:durableId="1752845701">
    <w:abstractNumId w:val="33"/>
  </w:num>
  <w:num w:numId="118" w16cid:durableId="595988115">
    <w:abstractNumId w:val="67"/>
  </w:num>
  <w:num w:numId="119" w16cid:durableId="746340963">
    <w:abstractNumId w:val="64"/>
  </w:num>
  <w:num w:numId="120" w16cid:durableId="777990104">
    <w:abstractNumId w:val="42"/>
  </w:num>
  <w:num w:numId="121" w16cid:durableId="284502088">
    <w:abstractNumId w:val="26"/>
  </w:num>
  <w:num w:numId="122" w16cid:durableId="524102677">
    <w:abstractNumId w:val="47"/>
  </w:num>
  <w:num w:numId="123" w16cid:durableId="594483862">
    <w:abstractNumId w:val="31"/>
  </w:num>
  <w:num w:numId="124" w16cid:durableId="890966001">
    <w:abstractNumId w:val="30"/>
  </w:num>
  <w:num w:numId="125" w16cid:durableId="916480533">
    <w:abstractNumId w:val="27"/>
  </w:num>
  <w:num w:numId="126" w16cid:durableId="669383">
    <w:abstractNumId w:val="125"/>
  </w:num>
  <w:num w:numId="127" w16cid:durableId="818965189">
    <w:abstractNumId w:val="96"/>
  </w:num>
  <w:num w:numId="128" w16cid:durableId="171534154">
    <w:abstractNumId w:val="95"/>
  </w:num>
  <w:num w:numId="129" w16cid:durableId="848059364">
    <w:abstractNumId w:val="9"/>
  </w:num>
  <w:num w:numId="130" w16cid:durableId="993753210">
    <w:abstractNumId w:val="70"/>
  </w:num>
  <w:num w:numId="131" w16cid:durableId="87230800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38"/>
    <w:rsid w:val="00034616"/>
    <w:rsid w:val="0006063C"/>
    <w:rsid w:val="00075899"/>
    <w:rsid w:val="0015074B"/>
    <w:rsid w:val="00174E72"/>
    <w:rsid w:val="001D0655"/>
    <w:rsid w:val="002207B2"/>
    <w:rsid w:val="00245890"/>
    <w:rsid w:val="00270C6D"/>
    <w:rsid w:val="0029639D"/>
    <w:rsid w:val="002B323E"/>
    <w:rsid w:val="002C4E45"/>
    <w:rsid w:val="00326F90"/>
    <w:rsid w:val="00364174"/>
    <w:rsid w:val="00373195"/>
    <w:rsid w:val="00440C98"/>
    <w:rsid w:val="00455C0E"/>
    <w:rsid w:val="004C1141"/>
    <w:rsid w:val="004D0C09"/>
    <w:rsid w:val="005760CA"/>
    <w:rsid w:val="005B18E5"/>
    <w:rsid w:val="005F4CBF"/>
    <w:rsid w:val="006F6579"/>
    <w:rsid w:val="007F308E"/>
    <w:rsid w:val="00802B08"/>
    <w:rsid w:val="00821705"/>
    <w:rsid w:val="0085153C"/>
    <w:rsid w:val="008570D2"/>
    <w:rsid w:val="00891EFD"/>
    <w:rsid w:val="00913BD8"/>
    <w:rsid w:val="00985EF0"/>
    <w:rsid w:val="00992725"/>
    <w:rsid w:val="009A753B"/>
    <w:rsid w:val="009E7AF9"/>
    <w:rsid w:val="00A51A18"/>
    <w:rsid w:val="00A6051C"/>
    <w:rsid w:val="00A91534"/>
    <w:rsid w:val="00AA1D8D"/>
    <w:rsid w:val="00AD77E2"/>
    <w:rsid w:val="00B00646"/>
    <w:rsid w:val="00B47730"/>
    <w:rsid w:val="00B72432"/>
    <w:rsid w:val="00BA1B01"/>
    <w:rsid w:val="00C23337"/>
    <w:rsid w:val="00C43050"/>
    <w:rsid w:val="00C91C67"/>
    <w:rsid w:val="00CB0664"/>
    <w:rsid w:val="00CE5470"/>
    <w:rsid w:val="00D20332"/>
    <w:rsid w:val="00D304AA"/>
    <w:rsid w:val="00D32857"/>
    <w:rsid w:val="00DA7C70"/>
    <w:rsid w:val="00DD67BB"/>
    <w:rsid w:val="00E2749F"/>
    <w:rsid w:val="00E505A5"/>
    <w:rsid w:val="00E6583F"/>
    <w:rsid w:val="00F02B9C"/>
    <w:rsid w:val="00F21520"/>
    <w:rsid w:val="00F54E64"/>
    <w:rsid w:val="00F94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9E9219"/>
  <w14:defaultImageDpi w14:val="300"/>
  <w15:docId w15:val="{58A41CC6-B7EB-470D-BC5C-52469D08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83F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72432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0C09"/>
    <w:pPr>
      <w:keepNext/>
      <w:keepLines/>
      <w:spacing w:before="200" w:after="0" w:line="360" w:lineRule="auto"/>
      <w:jc w:val="center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0C09"/>
    <w:pPr>
      <w:keepNext/>
      <w:keepLines/>
      <w:spacing w:before="200" w:after="0" w:line="360" w:lineRule="auto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7243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D0C0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D0C09"/>
    <w:rPr>
      <w:rFonts w:ascii="Times New Roman" w:eastAsiaTheme="majorEastAsia" w:hAnsi="Times New Roman" w:cstheme="majorBidi"/>
      <w:b/>
      <w:bCs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51A1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A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274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19</Pages>
  <Words>1483</Words>
  <Characters>9300</Characters>
  <Application>Microsoft Office Word</Application>
  <DocSecurity>0</DocSecurity>
  <Lines>547</Lines>
  <Paragraphs>431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EDUARDO GODINEZ SURET</cp:lastModifiedBy>
  <cp:revision>37</cp:revision>
  <cp:lastPrinted>2025-11-21T18:26:00Z</cp:lastPrinted>
  <dcterms:created xsi:type="dcterms:W3CDTF">2013-12-23T23:15:00Z</dcterms:created>
  <dcterms:modified xsi:type="dcterms:W3CDTF">2025-11-21T18:28:00Z</dcterms:modified>
  <cp:category/>
</cp:coreProperties>
</file>